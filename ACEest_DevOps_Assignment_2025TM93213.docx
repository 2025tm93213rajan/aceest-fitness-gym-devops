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B008" w14:textId="77777777" w:rsidR="00FB53A1" w:rsidRDefault="00000000">
      <w:pPr>
        <w:spacing w:before="280" w:after="80"/>
      </w:pPr>
      <w:r>
        <w:rPr>
          <w:b/>
          <w:color w:val="1A365D"/>
          <w:sz w:val="40"/>
        </w:rPr>
        <w:t>INTRODUCTION TO DEVOPS</w:t>
      </w:r>
    </w:p>
    <w:p w14:paraId="065412EE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Assignment - 1</w:t>
      </w:r>
    </w:p>
    <w:p w14:paraId="6266D6DA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Implementing Automated CI/CD Pipelines for ACEest Fitness &amp; Gym</w:t>
      </w:r>
    </w:p>
    <w:p w14:paraId="1E4D5159" w14:textId="77777777" w:rsidR="00FB53A1" w:rsidRDefault="00FB53A1">
      <w:pPr>
        <w:pBdr>
          <w:bottom w:val="single" w:sz="12" w:space="1" w:color="CBD5E0"/>
        </w:pBdr>
        <w:spacing w:before="120" w:after="120"/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FB53A1" w14:paraId="6C696980" w14:textId="77777777">
        <w:trPr>
          <w:jc w:val="center"/>
        </w:trPr>
        <w:tc>
          <w:tcPr>
            <w:tcW w:w="504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6893E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Field</w:t>
            </w:r>
          </w:p>
        </w:tc>
        <w:tc>
          <w:tcPr>
            <w:tcW w:w="504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BD50F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Details</w:t>
            </w:r>
          </w:p>
        </w:tc>
      </w:tr>
      <w:tr w:rsidR="00FB53A1" w14:paraId="3C04015E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15787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Student Name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78B9F" w14:textId="77777777" w:rsidR="00FB53A1" w:rsidRDefault="00000000">
            <w:pPr>
              <w:spacing w:before="40" w:after="40" w:line="252" w:lineRule="auto"/>
            </w:pPr>
            <w:r>
              <w:t>Rajan Kumar</w:t>
            </w:r>
          </w:p>
        </w:tc>
      </w:tr>
      <w:tr w:rsidR="00FB53A1" w14:paraId="5107A59D" w14:textId="77777777">
        <w:trPr>
          <w:jc w:val="center"/>
        </w:trPr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54C3E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BITS ID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A98E0" w14:textId="77777777" w:rsidR="00FB53A1" w:rsidRDefault="00000000">
            <w:pPr>
              <w:spacing w:before="40" w:after="40" w:line="252" w:lineRule="auto"/>
            </w:pPr>
            <w:r>
              <w:t>2025TM93213</w:t>
            </w:r>
          </w:p>
        </w:tc>
      </w:tr>
      <w:tr w:rsidR="00FB53A1" w14:paraId="4ECAB36F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94DFB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Course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156C6" w14:textId="77777777" w:rsidR="00FB53A1" w:rsidRDefault="00000000">
            <w:pPr>
              <w:spacing w:before="40" w:after="40" w:line="252" w:lineRule="auto"/>
            </w:pPr>
            <w:r>
              <w:t>Introduction to DevOps (Merged - CSIZG514 / SEZG514) (S1-26)</w:t>
            </w:r>
          </w:p>
        </w:tc>
      </w:tr>
      <w:tr w:rsidR="00FB53A1" w14:paraId="1177AA3F" w14:textId="77777777">
        <w:trPr>
          <w:jc w:val="center"/>
        </w:trPr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28A6E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Submission Type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8762" w14:textId="77777777" w:rsidR="00FB53A1" w:rsidRDefault="00000000">
            <w:pPr>
              <w:spacing w:before="40" w:after="40" w:line="252" w:lineRule="auto"/>
            </w:pPr>
            <w:r>
              <w:t>Public GitHub Repository and Comprehensive Implementation Evidence</w:t>
            </w:r>
          </w:p>
        </w:tc>
      </w:tr>
      <w:tr w:rsidR="00FB53A1" w14:paraId="7E5D94CF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AFF17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Final Public Repository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8E4C8" w14:textId="77777777" w:rsidR="00FB53A1" w:rsidRDefault="00000000">
            <w:pPr>
              <w:spacing w:before="40" w:after="40" w:line="252" w:lineRule="auto"/>
            </w:pPr>
            <w:r>
              <w:rPr>
                <w:color w:val="2B6CB0"/>
                <w:u w:val="single"/>
              </w:rPr>
              <w:t>https://github.com/2025tm93213rajan/aceest-fitness-gym-devops</w:t>
            </w:r>
          </w:p>
        </w:tc>
      </w:tr>
      <w:tr w:rsidR="00FB53A1" w14:paraId="1C6D83F9" w14:textId="77777777">
        <w:trPr>
          <w:jc w:val="center"/>
        </w:trPr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2C654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CI Badge Status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F6B8B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28A745"/>
              </w:rPr>
              <w:t>[CI: Build Passing]</w:t>
            </w:r>
          </w:p>
        </w:tc>
      </w:tr>
    </w:tbl>
    <w:p w14:paraId="306C9E15" w14:textId="77777777" w:rsidR="00FB53A1" w:rsidRDefault="00FB53A1">
      <w:pPr>
        <w:spacing w:after="120"/>
      </w:pPr>
    </w:p>
    <w:p w14:paraId="51F94F10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645B04EF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1. Assignment Objective &amp; Solution Summary</w:t>
      </w:r>
    </w:p>
    <w:p w14:paraId="12D922CA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Objective</w:t>
      </w:r>
    </w:p>
    <w:p w14:paraId="2F184A51" w14:textId="77777777" w:rsidR="00FB53A1" w:rsidRDefault="00000000">
      <w:r>
        <w:t xml:space="preserve">The core objective of this assignment is to design, develop, and automate an end-to-end DevOps delivery lifecycle for </w:t>
      </w:r>
      <w:r>
        <w:rPr>
          <w:b/>
        </w:rPr>
        <w:t>ACEest Fitness &amp; Gym</w:t>
      </w:r>
      <w:r>
        <w:t>, a rapidly scaling startup. The assignment provides hands-on mastery over industry-standard practices including Version Control Systems (Git &amp; GitHub), Unit Testing &amp; Test-Driven Validation (Pytest), Containerization (Docker multi-stage builds), Automated Cloud CI (GitHub Actions), Environment Validation (BITS Prayogshala Rocky Linux Virtual Lab), and Secondary Controlled CI Orchestration (Jenkins Pipeline).</w:t>
      </w:r>
    </w:p>
    <w:p w14:paraId="51E7E256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Implemented Delivery Lifecycle</w:t>
      </w:r>
    </w:p>
    <w:p w14:paraId="47E2E013" w14:textId="77777777" w:rsidR="00FB53A1" w:rsidRDefault="00000000">
      <w:r>
        <w:t>The application transitions through a structured, multi-tier deployment and validation pipeline:</w:t>
      </w:r>
    </w:p>
    <w:p w14:paraId="65BB02C8" w14:textId="77777777" w:rsidR="00FB53A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7C751BA" wp14:editId="5B0FE158">
            <wp:extent cx="6598017" cy="297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8017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903E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Scope of Implementation</w:t>
      </w:r>
    </w:p>
    <w:p w14:paraId="43B86F58" w14:textId="77777777" w:rsidR="00FB53A1" w:rsidRDefault="00000000">
      <w:pPr>
        <w:pStyle w:val="ListNumber"/>
        <w:spacing w:before="20" w:after="40"/>
      </w:pPr>
      <w:r>
        <w:rPr>
          <w:b/>
        </w:rPr>
        <w:lastRenderedPageBreak/>
        <w:t>Modular Web Application</w:t>
      </w:r>
      <w:r>
        <w:t>: Modernized legacy desktop prototypes into a decoupled, testable Flask REST API with SQLite persistence.</w:t>
      </w:r>
    </w:p>
    <w:p w14:paraId="15944E20" w14:textId="77777777" w:rsidR="00FB53A1" w:rsidRDefault="00000000">
      <w:pPr>
        <w:pStyle w:val="ListNumber"/>
        <w:spacing w:before="20" w:after="40"/>
      </w:pPr>
      <w:r>
        <w:rPr>
          <w:b/>
        </w:rPr>
        <w:t>Version Control System (VCS) Discipline</w:t>
      </w:r>
      <w:r>
        <w:t>: Structured Git repository with short-lived feature branches, conventional commits (</w:t>
      </w:r>
      <w:r>
        <w:rPr>
          <w:rFonts w:ascii="Consolas" w:hAnsi="Consolas"/>
          <w:color w:val="802040"/>
          <w:sz w:val="19"/>
        </w:rPr>
        <w:t>feat</w:t>
      </w:r>
      <w:r>
        <w:t xml:space="preserve">, </w:t>
      </w:r>
      <w:r>
        <w:rPr>
          <w:rFonts w:ascii="Consolas" w:hAnsi="Consolas"/>
          <w:color w:val="802040"/>
          <w:sz w:val="19"/>
        </w:rPr>
        <w:t>test</w:t>
      </w:r>
      <w:r>
        <w:t xml:space="preserve">, </w:t>
      </w:r>
      <w:r>
        <w:rPr>
          <w:rFonts w:ascii="Consolas" w:hAnsi="Consolas"/>
          <w:color w:val="802040"/>
          <w:sz w:val="19"/>
        </w:rPr>
        <w:t>build</w:t>
      </w:r>
      <w:r>
        <w:t xml:space="preserve">, </w:t>
      </w:r>
      <w:r>
        <w:rPr>
          <w:rFonts w:ascii="Consolas" w:hAnsi="Consolas"/>
          <w:color w:val="802040"/>
          <w:sz w:val="19"/>
        </w:rPr>
        <w:t>ci</w:t>
      </w:r>
      <w:r>
        <w:t xml:space="preserve">, </w:t>
      </w:r>
      <w:r>
        <w:rPr>
          <w:rFonts w:ascii="Consolas" w:hAnsi="Consolas"/>
          <w:color w:val="802040"/>
          <w:sz w:val="19"/>
        </w:rPr>
        <w:t>docs</w:t>
      </w:r>
      <w:r>
        <w:t>), and pull-request-driven integration.</w:t>
      </w:r>
    </w:p>
    <w:p w14:paraId="7585DC37" w14:textId="77777777" w:rsidR="00FB53A1" w:rsidRDefault="00000000">
      <w:pPr>
        <w:pStyle w:val="ListNumber"/>
        <w:spacing w:before="20" w:after="40"/>
      </w:pPr>
      <w:r>
        <w:rPr>
          <w:b/>
        </w:rPr>
        <w:t>Automated Unit &amp; API Testing</w:t>
      </w:r>
      <w:r>
        <w:t xml:space="preserve">: Comprehensive test suite of </w:t>
      </w:r>
      <w:r>
        <w:rPr>
          <w:b/>
        </w:rPr>
        <w:t>77 automated Pytest cases</w:t>
      </w:r>
      <w:r>
        <w:t xml:space="preserve"> achieving </w:t>
      </w:r>
      <w:r>
        <w:rPr>
          <w:b/>
        </w:rPr>
        <w:t>100% statement coverage</w:t>
      </w:r>
      <w:r>
        <w:t xml:space="preserve"> across all core business modules.</w:t>
      </w:r>
    </w:p>
    <w:p w14:paraId="2B5E2BD5" w14:textId="77777777" w:rsidR="00FB53A1" w:rsidRDefault="00000000">
      <w:pPr>
        <w:pStyle w:val="ListNumber"/>
        <w:spacing w:before="20" w:after="40"/>
      </w:pPr>
      <w:r>
        <w:rPr>
          <w:b/>
        </w:rPr>
        <w:t>Optimized Multi-Stage Containerization</w:t>
      </w:r>
      <w:r>
        <w:t>: Minimalist Docker configuration (</w:t>
      </w:r>
      <w:r>
        <w:rPr>
          <w:rFonts w:ascii="Consolas" w:hAnsi="Consolas"/>
          <w:color w:val="802040"/>
          <w:sz w:val="19"/>
        </w:rPr>
        <w:t>python:3.12-slim</w:t>
      </w:r>
      <w:r>
        <w:t>) separating builder, test, and production runtime environments, secured via non-root execution (</w:t>
      </w:r>
      <w:r>
        <w:rPr>
          <w:rFonts w:ascii="Consolas" w:hAnsi="Consolas"/>
          <w:color w:val="802040"/>
          <w:sz w:val="19"/>
        </w:rPr>
        <w:t>appuser</w:t>
      </w:r>
      <w:r>
        <w:t>) and automated health checks.</w:t>
      </w:r>
    </w:p>
    <w:p w14:paraId="56C45BFA" w14:textId="77777777" w:rsidR="00FB53A1" w:rsidRDefault="00000000">
      <w:pPr>
        <w:pStyle w:val="ListNumber"/>
        <w:spacing w:before="20" w:after="40"/>
      </w:pPr>
      <w:r>
        <w:rPr>
          <w:b/>
        </w:rPr>
        <w:t>Continuous Integration via GitHub Actions</w:t>
      </w:r>
      <w:r>
        <w:t>: Cloud CI pipeline with 3 chained stages (</w:t>
      </w:r>
      <w:r>
        <w:rPr>
          <w:b/>
        </w:rPr>
        <w:t>Build &amp; Lint</w:t>
      </w:r>
      <w:r>
        <w:t xml:space="preserve">, </w:t>
      </w:r>
      <w:r>
        <w:rPr>
          <w:b/>
        </w:rPr>
        <w:t>Docker Image Assembly</w:t>
      </w:r>
      <w:r>
        <w:t xml:space="preserve">, </w:t>
      </w:r>
      <w:r>
        <w:rPr>
          <w:b/>
        </w:rPr>
        <w:t>Automated Tests in Docker</w:t>
      </w:r>
      <w:r>
        <w:t>).</w:t>
      </w:r>
    </w:p>
    <w:p w14:paraId="4609583E" w14:textId="77777777" w:rsidR="00FB53A1" w:rsidRDefault="00000000">
      <w:pPr>
        <w:pStyle w:val="ListNumber"/>
        <w:spacing w:before="20" w:after="40"/>
      </w:pPr>
      <w:r>
        <w:rPr>
          <w:b/>
        </w:rPr>
        <w:t>BITS Prayogshala Rocky Linux Validation</w:t>
      </w:r>
      <w:r>
        <w:t xml:space="preserve">: Lab deployment on Rocky Linux server via Apache Guacamole/XFCE, verifying runtime execution, live API operations via </w:t>
      </w:r>
      <w:r>
        <w:rPr>
          <w:rFonts w:ascii="Consolas" w:hAnsi="Consolas"/>
          <w:color w:val="802040"/>
          <w:sz w:val="19"/>
        </w:rPr>
        <w:t>curl</w:t>
      </w:r>
      <w:r>
        <w:t>, and test execution within containers.</w:t>
      </w:r>
    </w:p>
    <w:p w14:paraId="6F8B14DE" w14:textId="77777777" w:rsidR="00FB53A1" w:rsidRDefault="00000000">
      <w:pPr>
        <w:pStyle w:val="ListNumber"/>
        <w:spacing w:before="20" w:after="40"/>
      </w:pPr>
      <w:r>
        <w:rPr>
          <w:b/>
        </w:rPr>
        <w:t>Jenkins Quality Gate Orchestration</w:t>
      </w:r>
      <w:r>
        <w:t xml:space="preserve">: Dedicated containerized Jenkins instance configured with a Declarative Pipeline from SCM, mapped to host port </w:t>
      </w:r>
      <w:r>
        <w:rPr>
          <w:b/>
        </w:rPr>
        <w:t>8081</w:t>
      </w:r>
      <w:r>
        <w:t xml:space="preserve"> to resolve host port collision with the pre-installed Jenkins server on port 8080.</w:t>
      </w:r>
    </w:p>
    <w:p w14:paraId="45AC7A64" w14:textId="77777777" w:rsidR="00FB53A1" w:rsidRDefault="00000000">
      <w:pPr>
        <w:pStyle w:val="ListNumber"/>
        <w:spacing w:before="20" w:after="40"/>
      </w:pPr>
      <w:r>
        <w:rPr>
          <w:b/>
        </w:rPr>
        <w:t>Professional Documentation</w:t>
      </w:r>
      <w:r>
        <w:t>: Comprehensive README with complete reproduction steps, API specifications, and visual pipeline evidence.</w:t>
      </w:r>
    </w:p>
    <w:p w14:paraId="04E01DFB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24EADCE2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2. Flask Application Architecture &amp; Implementation</w:t>
      </w:r>
    </w:p>
    <w:p w14:paraId="61289481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Evolution from Desktop Legacy to Cloud-Ready Microservice</w:t>
      </w:r>
    </w:p>
    <w:p w14:paraId="6CD600DD" w14:textId="77777777" w:rsidR="00FB53A1" w:rsidRDefault="00000000">
      <w:r>
        <w:t xml:space="preserve">The original ACEest system comprised isolated Tkinter desktop scripts (versions </w:t>
      </w:r>
      <w:r>
        <w:rPr>
          <w:rFonts w:ascii="Consolas" w:hAnsi="Consolas"/>
          <w:color w:val="802040"/>
          <w:sz w:val="19"/>
        </w:rPr>
        <w:t>v1.0</w:t>
      </w:r>
      <w:r>
        <w:t xml:space="preserve"> through </w:t>
      </w:r>
      <w:r>
        <w:rPr>
          <w:rFonts w:ascii="Consolas" w:hAnsi="Consolas"/>
          <w:color w:val="802040"/>
          <w:sz w:val="19"/>
        </w:rPr>
        <w:t>v3.2.4</w:t>
      </w:r>
      <w:r>
        <w:t xml:space="preserve">, preserved in the </w:t>
      </w:r>
      <w:r>
        <w:rPr>
          <w:rFonts w:ascii="Consolas" w:hAnsi="Consolas"/>
          <w:color w:val="802040"/>
          <w:sz w:val="19"/>
        </w:rPr>
        <w:t>legacy/</w:t>
      </w:r>
      <w:r>
        <w:t xml:space="preserve"> directory). Core business rules-including caloric target estimations, BMI evaluations, membership status, progress adherence calculations, and workout management-were decoupled from the UI and re-architected into a RESTful API.</w:t>
      </w:r>
    </w:p>
    <w:p w14:paraId="68EBFC9E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Modular Project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53A1" w14:paraId="05ADAF50" w14:textId="77777777">
        <w:trPr>
          <w:jc w:val="center"/>
        </w:trPr>
        <w:tc>
          <w:tcPr>
            <w:tcW w:w="10080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72D9D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8"/>
              </w:rPr>
              <w:t>aceest-fitness-gym-devops/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├── app.py                      # Production WSGI entry point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├── aceest/                     # Core application package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├── __init__.py             # Application factory pattern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├── db.py                   # SQLite connection handling &amp; schema DDL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├── routes.py               # RESTful API routing and HTTP status handling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└── services.py             # Pure business logic and strict input validation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├── tests/                      # Automated Pytest validation suite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├── conftest.py             # Fixtures providing isolated temporary databases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├── test_services.py        # Algorithmic unit tests (formulas, edge cases)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└── test_api.py             # Full HTTP API integration tests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├── Dockerfile                  # Multi-stage image build (builder, test, runtime)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├── Jenkinsfile                 # Declarative pipeline configuration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├── jenkins/                    # Custom Jenkins container setup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├── Dockerfile              # Jenkins LTS with embedded Python3 and Docker CLI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│   └── docker-compose.yml      # Orchestration binding host port 8081:8080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├── .github/workflows/main.yml  # GitHub Actions automated workflow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├── requirements.txt            # Minimal runtime dependencies (Flask, Gunicorn)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└── requirements-dev.txt        # Development/testing dependencies (Pytest, Flake8)</w:t>
            </w:r>
          </w:p>
        </w:tc>
      </w:tr>
    </w:tbl>
    <w:p w14:paraId="732B4A47" w14:textId="77777777" w:rsidR="00FB53A1" w:rsidRDefault="00FB53A1">
      <w:pPr>
        <w:spacing w:after="80"/>
      </w:pPr>
    </w:p>
    <w:p w14:paraId="5ECD8B2A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API Endpoints Reference</w:t>
      </w:r>
    </w:p>
    <w:p w14:paraId="0E60B063" w14:textId="77777777" w:rsidR="00FB53A1" w:rsidRDefault="00000000">
      <w:r>
        <w:t>The application provides predictable REST endpoints with standardized JSON request/response formats and error schemas (returning 400 for bad input, 404 for missing entities, 409 for conflicts, and 422 for unprocessable entities):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B53A1" w14:paraId="65EA4E9F" w14:textId="77777777">
        <w:trPr>
          <w:jc w:val="center"/>
        </w:trPr>
        <w:tc>
          <w:tcPr>
            <w:tcW w:w="336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B8F8C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HTTP Method</w:t>
            </w:r>
          </w:p>
        </w:tc>
        <w:tc>
          <w:tcPr>
            <w:tcW w:w="336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EAF93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Endpoint URI</w:t>
            </w:r>
          </w:p>
        </w:tc>
        <w:tc>
          <w:tcPr>
            <w:tcW w:w="336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25958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Description</w:t>
            </w:r>
          </w:p>
        </w:tc>
      </w:tr>
      <w:tr w:rsidR="00FB53A1" w14:paraId="327B46FE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718CE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F7805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/health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C21D8" w14:textId="77777777" w:rsidR="00FB53A1" w:rsidRDefault="00000000">
            <w:pPr>
              <w:spacing w:before="40" w:after="40" w:line="252" w:lineRule="auto"/>
            </w:pPr>
            <w:r>
              <w:t>Service liveness health probe</w:t>
            </w:r>
          </w:p>
        </w:tc>
      </w:tr>
      <w:tr w:rsidR="00FB53A1" w14:paraId="4250787B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F4AED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A38F7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/programs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857E3" w14:textId="77777777" w:rsidR="00FB53A1" w:rsidRDefault="00000000">
            <w:pPr>
              <w:spacing w:before="40" w:after="40" w:line="252" w:lineRule="auto"/>
            </w:pPr>
            <w:r>
              <w:t>List available fitness programs (</w:t>
            </w:r>
            <w:r>
              <w:rPr>
                <w:rFonts w:ascii="Consolas" w:hAnsi="Consolas"/>
                <w:color w:val="802040"/>
                <w:sz w:val="19"/>
              </w:rPr>
              <w:t>FL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MG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BG</w:t>
            </w:r>
            <w:r>
              <w:t>)</w:t>
            </w:r>
          </w:p>
        </w:tc>
      </w:tr>
      <w:tr w:rsidR="00FB53A1" w14:paraId="7CAC7851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AD86F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DD452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/programs/&lt;code&gt;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717E4" w14:textId="77777777" w:rsidR="00FB53A1" w:rsidRDefault="00000000">
            <w:pPr>
              <w:spacing w:before="40" w:after="40" w:line="252" w:lineRule="auto"/>
            </w:pPr>
            <w:r>
              <w:t>Retrieve workout and diet plan for a specific program code</w:t>
            </w:r>
          </w:p>
        </w:tc>
      </w:tr>
      <w:tr w:rsidR="00FB53A1" w14:paraId="096A488B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0AA3E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POST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FFF3C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FA499" w14:textId="77777777" w:rsidR="00FB53A1" w:rsidRDefault="00000000">
            <w:pPr>
              <w:spacing w:before="40" w:after="40" w:line="252" w:lineRule="auto"/>
            </w:pPr>
            <w:r>
              <w:t>Register a new client (</w:t>
            </w:r>
            <w:r>
              <w:rPr>
                <w:rFonts w:ascii="Consolas" w:hAnsi="Consolas"/>
                <w:color w:val="802040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program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age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height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weight</w:t>
            </w:r>
            <w:r>
              <w:t>)</w:t>
            </w:r>
          </w:p>
        </w:tc>
      </w:tr>
      <w:tr w:rsidR="00FB53A1" w14:paraId="581D64E2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DB07F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8D43A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2719D" w14:textId="77777777" w:rsidR="00FB53A1" w:rsidRDefault="00000000">
            <w:pPr>
              <w:spacing w:before="40" w:after="40" w:line="252" w:lineRule="auto"/>
            </w:pPr>
            <w:r>
              <w:t>Retrieve all registered clients</w:t>
            </w:r>
          </w:p>
        </w:tc>
      </w:tr>
      <w:tr w:rsidR="00FB53A1" w14:paraId="782E0E29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40B90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C8EDE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1C8B9" w14:textId="77777777" w:rsidR="00FB53A1" w:rsidRDefault="00000000">
            <w:pPr>
              <w:spacing w:before="40" w:after="40" w:line="252" w:lineRule="auto"/>
            </w:pPr>
            <w:r>
              <w:t>Retrieve profile details of a client</w:t>
            </w:r>
          </w:p>
        </w:tc>
      </w:tr>
      <w:tr w:rsidR="00FB53A1" w14:paraId="4B42D35B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23A80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PUT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B00DE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CF93F" w14:textId="77777777" w:rsidR="00FB53A1" w:rsidRDefault="00000000">
            <w:pPr>
              <w:spacing w:before="40" w:after="40" w:line="252" w:lineRule="auto"/>
            </w:pPr>
            <w:r>
              <w:t>Update client attributes</w:t>
            </w:r>
          </w:p>
        </w:tc>
      </w:tr>
      <w:tr w:rsidR="00FB53A1" w14:paraId="79D31639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3325B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DELETE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FC744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C5F5C" w14:textId="77777777" w:rsidR="00FB53A1" w:rsidRDefault="00000000">
            <w:pPr>
              <w:spacing w:before="40" w:after="40" w:line="252" w:lineRule="auto"/>
            </w:pPr>
            <w:r>
              <w:t>Remove a client and cascade-delete associated history</w:t>
            </w:r>
          </w:p>
        </w:tc>
      </w:tr>
      <w:tr w:rsidR="00FB53A1" w14:paraId="3187776F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885B0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D89E2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/clients/&lt;name&gt;/calories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F4785" w14:textId="77777777" w:rsidR="00FB53A1" w:rsidRDefault="00000000">
            <w:pPr>
              <w:spacing w:before="40" w:after="40" w:line="252" w:lineRule="auto"/>
            </w:pPr>
            <w:r>
              <w:t>Compute daily calorie requirements ($Weight \times Factor$)</w:t>
            </w:r>
          </w:p>
        </w:tc>
      </w:tr>
      <w:tr w:rsidR="00FB53A1" w14:paraId="40C143D4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DA70E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E93BD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/clients/&lt;name&gt;/bmi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6705C" w14:textId="77777777" w:rsidR="00FB53A1" w:rsidRDefault="00000000">
            <w:pPr>
              <w:spacing w:before="40" w:after="40" w:line="252" w:lineRule="auto"/>
            </w:pPr>
            <w:r>
              <w:t>Calculate BMI value and clinical classification</w:t>
            </w:r>
          </w:p>
        </w:tc>
      </w:tr>
      <w:tr w:rsidR="00FB53A1" w14:paraId="37A01DA2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3F4A8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DA64D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/clients/&lt;name&gt;/membership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1A692" w14:textId="77777777" w:rsidR="00FB53A1" w:rsidRDefault="00000000">
            <w:pPr>
              <w:spacing w:before="40" w:after="40" w:line="252" w:lineRule="auto"/>
            </w:pPr>
            <w:r>
              <w:t>Determine active membership validity and days remaining</w:t>
            </w:r>
          </w:p>
        </w:tc>
      </w:tr>
      <w:tr w:rsidR="00FB53A1" w14:paraId="3E371E9A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DAD97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POST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93640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/clients/&lt;name&gt;/progress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2F829" w14:textId="77777777" w:rsidR="00FB53A1" w:rsidRDefault="00000000">
            <w:pPr>
              <w:spacing w:before="40" w:after="40" w:line="252" w:lineRule="auto"/>
            </w:pPr>
            <w:r>
              <w:t>Record / query weekly adherence percentage (0–100)</w:t>
            </w:r>
          </w:p>
        </w:tc>
      </w:tr>
      <w:tr w:rsidR="00FB53A1" w14:paraId="7B2CDCD4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DDC06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POST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EC977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/clients/&lt;name&gt;/workouts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3BAA9" w14:textId="77777777" w:rsidR="00FB53A1" w:rsidRDefault="00000000">
            <w:pPr>
              <w:spacing w:before="40" w:after="40" w:line="252" w:lineRule="auto"/>
            </w:pPr>
            <w:r>
              <w:t>Record / query completed workout sessions</w:t>
            </w:r>
          </w:p>
        </w:tc>
      </w:tr>
      <w:tr w:rsidR="00FB53A1" w14:paraId="7EC06253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09F64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lastRenderedPageBreak/>
              <w:t>POST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GET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F61DF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/clients/&lt;name&gt;/metrics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A77BD" w14:textId="77777777" w:rsidR="00FB53A1" w:rsidRDefault="00000000">
            <w:pPr>
              <w:spacing w:before="40" w:after="40" w:line="252" w:lineRule="auto"/>
            </w:pPr>
            <w:r>
              <w:t>Record / query body composition metrics (weight, waist, fat %)</w:t>
            </w:r>
          </w:p>
        </w:tc>
      </w:tr>
    </w:tbl>
    <w:p w14:paraId="35891419" w14:textId="77777777" w:rsidR="00FB53A1" w:rsidRDefault="00FB53A1">
      <w:pPr>
        <w:spacing w:after="120"/>
      </w:pPr>
    </w:p>
    <w:p w14:paraId="66D4C5FE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0BBC82FC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3. Version Control System (VCS) with Git &amp; GitHub</w:t>
      </w:r>
    </w:p>
    <w:p w14:paraId="59F9ABA0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Branching Strategy &amp; Release Management</w:t>
      </w:r>
    </w:p>
    <w:p w14:paraId="5A3A0E29" w14:textId="77777777" w:rsidR="00FB53A1" w:rsidRDefault="00000000">
      <w:r>
        <w:t>The repository follows standard Git branching conventions:</w:t>
      </w:r>
    </w:p>
    <w:p w14:paraId="003E3076" w14:textId="77777777" w:rsidR="00FB53A1" w:rsidRDefault="00000000">
      <w:pPr>
        <w:pStyle w:val="ListBullet"/>
        <w:spacing w:before="20" w:after="40"/>
      </w:pPr>
      <w:r>
        <w:rPr>
          <w:b/>
        </w:rPr>
        <w:t>`master` Branch</w:t>
      </w:r>
      <w:r>
        <w:t>: Represents the stable, deployable production branch. Direct commits are restricted in favor of pull request merges.</w:t>
      </w:r>
    </w:p>
    <w:p w14:paraId="6CD5D21E" w14:textId="77777777" w:rsidR="00FB53A1" w:rsidRDefault="00000000">
      <w:pPr>
        <w:pStyle w:val="ListBullet"/>
        <w:spacing w:before="20" w:after="40"/>
      </w:pPr>
      <w:r>
        <w:rPr>
          <w:b/>
        </w:rPr>
        <w:t>Feature &amp; Infrastructure Branches</w:t>
      </w:r>
      <w:r>
        <w:t>: Isolated work units were implemented on dedicated short-lived branches:</w:t>
      </w:r>
    </w:p>
    <w:p w14:paraId="61EAAC07" w14:textId="77777777" w:rsidR="00FB53A1" w:rsidRDefault="00000000">
      <w:pPr>
        <w:pStyle w:val="ListBullet"/>
        <w:spacing w:before="20" w:after="40"/>
      </w:pPr>
      <w:r>
        <w:rPr>
          <w:rFonts w:ascii="Consolas" w:hAnsi="Consolas"/>
          <w:color w:val="802040"/>
          <w:sz w:val="19"/>
        </w:rPr>
        <w:t>feature/flask-app</w:t>
      </w:r>
      <w:r>
        <w:t>: Implementation of core Flask models, routes, and services.</w:t>
      </w:r>
    </w:p>
    <w:p w14:paraId="02D67CC3" w14:textId="77777777" w:rsidR="00FB53A1" w:rsidRDefault="00000000">
      <w:pPr>
        <w:pStyle w:val="ListBullet"/>
        <w:spacing w:before="20" w:after="40"/>
      </w:pPr>
      <w:r>
        <w:rPr>
          <w:rFonts w:ascii="Consolas" w:hAnsi="Consolas"/>
          <w:color w:val="802040"/>
          <w:sz w:val="19"/>
        </w:rPr>
        <w:t>feature/unit-tests</w:t>
      </w:r>
      <w:r>
        <w:t>: Implementation of Pytest unit and API test suites.</w:t>
      </w:r>
    </w:p>
    <w:p w14:paraId="797CEDBF" w14:textId="77777777" w:rsidR="00FB53A1" w:rsidRDefault="00000000">
      <w:pPr>
        <w:pStyle w:val="ListBullet"/>
        <w:spacing w:before="20" w:after="40"/>
      </w:pPr>
      <w:r>
        <w:rPr>
          <w:rFonts w:ascii="Consolas" w:hAnsi="Consolas"/>
          <w:color w:val="802040"/>
          <w:sz w:val="19"/>
        </w:rPr>
        <w:t>infra/docker</w:t>
      </w:r>
      <w:r>
        <w:t>: Multi-stage Dockerfile and container runtime configuration.</w:t>
      </w:r>
    </w:p>
    <w:p w14:paraId="48B9BF56" w14:textId="77777777" w:rsidR="00FB53A1" w:rsidRDefault="00000000">
      <w:pPr>
        <w:pStyle w:val="ListBullet"/>
        <w:spacing w:before="20" w:after="40"/>
      </w:pPr>
      <w:r>
        <w:rPr>
          <w:rFonts w:ascii="Consolas" w:hAnsi="Consolas"/>
          <w:color w:val="802040"/>
          <w:sz w:val="19"/>
        </w:rPr>
        <w:t>ci/github-actions</w:t>
      </w:r>
      <w:r>
        <w:t>: Cloud CI workflow implementation.</w:t>
      </w:r>
    </w:p>
    <w:p w14:paraId="18EE15E5" w14:textId="77777777" w:rsidR="00FB53A1" w:rsidRDefault="00000000">
      <w:pPr>
        <w:pStyle w:val="ListBullet"/>
        <w:spacing w:before="20" w:after="40"/>
      </w:pPr>
      <w:r>
        <w:rPr>
          <w:rFonts w:ascii="Consolas" w:hAnsi="Consolas"/>
          <w:color w:val="802040"/>
          <w:sz w:val="19"/>
        </w:rPr>
        <w:t>ci/jenkins</w:t>
      </w:r>
      <w:r>
        <w:t>: Jenkinsfile declarative pipeline and container orchestration.</w:t>
      </w:r>
    </w:p>
    <w:p w14:paraId="00CAA8E5" w14:textId="77777777" w:rsidR="00FB53A1" w:rsidRDefault="00000000">
      <w:pPr>
        <w:pStyle w:val="ListBullet"/>
        <w:spacing w:before="20" w:after="40"/>
      </w:pPr>
      <w:r>
        <w:rPr>
          <w:rFonts w:ascii="Consolas" w:hAnsi="Consolas"/>
          <w:color w:val="802040"/>
          <w:sz w:val="19"/>
        </w:rPr>
        <w:t>docs/pipeline-evidence</w:t>
      </w:r>
      <w:r>
        <w:t>: Documentation and pipeline verification artifacts.</w:t>
      </w:r>
    </w:p>
    <w:p w14:paraId="79BDFD3B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Commit History Discipline</w:t>
      </w:r>
    </w:p>
    <w:p w14:paraId="08A8A870" w14:textId="77777777" w:rsidR="00FB53A1" w:rsidRDefault="00000000">
      <w:r>
        <w:t>All commits utilize Conventional Commit prefixes (</w:t>
      </w:r>
      <w:r>
        <w:rPr>
          <w:rFonts w:ascii="Consolas" w:hAnsi="Consolas"/>
          <w:color w:val="802040"/>
          <w:sz w:val="19"/>
        </w:rPr>
        <w:t>feat:</w:t>
      </w:r>
      <w:r>
        <w:t xml:space="preserve">, </w:t>
      </w:r>
      <w:r>
        <w:rPr>
          <w:rFonts w:ascii="Consolas" w:hAnsi="Consolas"/>
          <w:color w:val="802040"/>
          <w:sz w:val="19"/>
        </w:rPr>
        <w:t>test:</w:t>
      </w:r>
      <w:r>
        <w:t xml:space="preserve">, </w:t>
      </w:r>
      <w:r>
        <w:rPr>
          <w:rFonts w:ascii="Consolas" w:hAnsi="Consolas"/>
          <w:color w:val="802040"/>
          <w:sz w:val="19"/>
        </w:rPr>
        <w:t>build:</w:t>
      </w:r>
      <w:r>
        <w:t xml:space="preserve">, </w:t>
      </w:r>
      <w:r>
        <w:rPr>
          <w:rFonts w:ascii="Consolas" w:hAnsi="Consolas"/>
          <w:color w:val="802040"/>
          <w:sz w:val="19"/>
        </w:rPr>
        <w:t>ci:</w:t>
      </w:r>
      <w:r>
        <w:t xml:space="preserve">, </w:t>
      </w:r>
      <w:r>
        <w:rPr>
          <w:rFonts w:ascii="Consolas" w:hAnsi="Consolas"/>
          <w:color w:val="802040"/>
          <w:sz w:val="19"/>
        </w:rPr>
        <w:t>docs:</w:t>
      </w:r>
      <w:r>
        <w:t xml:space="preserve">, </w:t>
      </w:r>
      <w:r>
        <w:rPr>
          <w:rFonts w:ascii="Consolas" w:hAnsi="Consolas"/>
          <w:color w:val="802040"/>
          <w:sz w:val="19"/>
        </w:rPr>
        <w:t>chore:</w:t>
      </w:r>
      <w:r>
        <w:t>) providing explicit changelog traceability.</w:t>
      </w:r>
    </w:p>
    <w:p w14:paraId="49529433" w14:textId="77777777" w:rsidR="00FB53A1" w:rsidRDefault="00000000">
      <w:pPr>
        <w:pStyle w:val="ListBullet"/>
        <w:spacing w:before="20" w:after="40"/>
      </w:pPr>
      <w:r>
        <w:rPr>
          <w:b/>
        </w:rPr>
        <w:t>Public Repository Link</w:t>
      </w:r>
      <w:r>
        <w:t xml:space="preserve">: </w:t>
      </w:r>
      <w:r>
        <w:rPr>
          <w:color w:val="2B6CB0"/>
          <w:u w:val="single"/>
        </w:rPr>
        <w:t>https://github.com/2025tm93213rajan/aceest-fitness-gym-devops</w:t>
      </w:r>
    </w:p>
    <w:p w14:paraId="000C3542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6F63D873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4. Unit Testing &amp; Validation Framework (Pytest)</w:t>
      </w:r>
    </w:p>
    <w:p w14:paraId="6473ABD0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Testing Architecture</w:t>
      </w:r>
    </w:p>
    <w:p w14:paraId="449331BD" w14:textId="77777777" w:rsidR="00FB53A1" w:rsidRDefault="00000000">
      <w:r>
        <w:t xml:space="preserve">Testing is implemented using </w:t>
      </w:r>
      <w:r>
        <w:rPr>
          <w:b/>
        </w:rPr>
        <w:t>Pytest</w:t>
      </w:r>
      <w:r>
        <w:t xml:space="preserve"> with database isolation. Each test executes against an isolated, temporary SQLite database fixture, preventing test pollution and ensuring clean state transitions.</w:t>
      </w:r>
    </w:p>
    <w:p w14:paraId="5DE7FE11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Test Coverage &amp; Metrics</w:t>
      </w:r>
    </w:p>
    <w:p w14:paraId="280ACD49" w14:textId="77777777" w:rsidR="00FB53A1" w:rsidRDefault="00000000">
      <w:pPr>
        <w:pStyle w:val="ListBullet"/>
        <w:spacing w:before="20" w:after="40"/>
      </w:pPr>
      <w:r>
        <w:rPr>
          <w:b/>
        </w:rPr>
        <w:t>Total Test Cases</w:t>
      </w:r>
      <w:r>
        <w:t xml:space="preserve">: </w:t>
      </w:r>
      <w:r>
        <w:rPr>
          <w:b/>
        </w:rPr>
        <w:t>77 tests</w:t>
      </w:r>
      <w:r>
        <w:t xml:space="preserve"> (0 failures, 0 skipped).</w:t>
      </w:r>
    </w:p>
    <w:p w14:paraId="41722DB4" w14:textId="77777777" w:rsidR="00FB53A1" w:rsidRDefault="00000000">
      <w:pPr>
        <w:pStyle w:val="ListBullet"/>
        <w:spacing w:before="20" w:after="40"/>
      </w:pPr>
      <w:r>
        <w:rPr>
          <w:b/>
        </w:rPr>
        <w:t>Code Coverage</w:t>
      </w:r>
      <w:r>
        <w:t xml:space="preserve">: </w:t>
      </w:r>
      <w:r>
        <w:rPr>
          <w:b/>
        </w:rPr>
        <w:t>100% statement coverage</w:t>
      </w:r>
      <w:r>
        <w:t xml:space="preserve"> across all source files in the </w:t>
      </w:r>
      <w:r>
        <w:rPr>
          <w:rFonts w:ascii="Consolas" w:hAnsi="Consolas"/>
          <w:color w:val="802040"/>
          <w:sz w:val="19"/>
        </w:rPr>
        <w:t>aceest</w:t>
      </w:r>
      <w:r>
        <w:t xml:space="preserve"> package.</w:t>
      </w:r>
    </w:p>
    <w:p w14:paraId="54503778" w14:textId="77777777" w:rsidR="00FB53A1" w:rsidRDefault="00000000">
      <w:pPr>
        <w:pStyle w:val="ListBullet"/>
        <w:spacing w:before="20" w:after="40"/>
      </w:pPr>
      <w:r>
        <w:rPr>
          <w:b/>
        </w:rPr>
        <w:t>Execution Time</w:t>
      </w:r>
      <w:r>
        <w:t>: ~2.8 seconds.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53A1" w14:paraId="7DB5E1CB" w14:textId="77777777">
        <w:trPr>
          <w:jc w:val="center"/>
        </w:trPr>
        <w:tc>
          <w:tcPr>
            <w:tcW w:w="10080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CD1B5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8"/>
              </w:rPr>
              <w:t>---------- coverage: platform linux, python 3.12.15 ----------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Name                  Stmts   Miss  Cover   Missing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---------------------------------------------------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aceest/__init__.py       12      0   100%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aceest/db.py             20      0   100%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aceest/routes.py        142      0   100%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aceest/services.py      103      0   100%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---------------------------------------------------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TOTAL                   277      0   100%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==================== 77 passed in 2.84s ====================</w:t>
            </w:r>
          </w:p>
        </w:tc>
      </w:tr>
    </w:tbl>
    <w:p w14:paraId="45A42F2B" w14:textId="77777777" w:rsidR="00FB53A1" w:rsidRDefault="00FB53A1">
      <w:pPr>
        <w:spacing w:after="80"/>
      </w:pPr>
    </w:p>
    <w:p w14:paraId="46B2595D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Coverage Breakdown</w:t>
      </w:r>
    </w:p>
    <w:p w14:paraId="431B2F55" w14:textId="77777777" w:rsidR="00FB53A1" w:rsidRDefault="00000000">
      <w:pPr>
        <w:pStyle w:val="ListNumber"/>
        <w:spacing w:before="20" w:after="40"/>
      </w:pPr>
      <w:r>
        <w:rPr>
          <w:b/>
        </w:rPr>
        <w:t>`tests/test_services.py`</w:t>
      </w:r>
      <w:r>
        <w:t>:</w:t>
      </w:r>
    </w:p>
    <w:p w14:paraId="04F3B4F6" w14:textId="77777777" w:rsidR="00FB53A1" w:rsidRDefault="00000000">
      <w:pPr>
        <w:pStyle w:val="ListBullet"/>
        <w:spacing w:before="20" w:after="40"/>
      </w:pPr>
      <w:r>
        <w:t>Caloric multiplier validation for Fat Loss (</w:t>
      </w:r>
      <w:r>
        <w:rPr>
          <w:rFonts w:ascii="Consolas" w:hAnsi="Consolas"/>
          <w:color w:val="802040"/>
          <w:sz w:val="19"/>
        </w:rPr>
        <w:t>FL</w:t>
      </w:r>
      <w:r>
        <w:t>: 22 kcal/kg), Muscle Gain (</w:t>
      </w:r>
      <w:r>
        <w:rPr>
          <w:rFonts w:ascii="Consolas" w:hAnsi="Consolas"/>
          <w:color w:val="802040"/>
          <w:sz w:val="19"/>
        </w:rPr>
        <w:t>MG</w:t>
      </w:r>
      <w:r>
        <w:t>: 32 kcal/kg), Beginner (</w:t>
      </w:r>
      <w:r>
        <w:rPr>
          <w:rFonts w:ascii="Consolas" w:hAnsi="Consolas"/>
          <w:color w:val="802040"/>
          <w:sz w:val="19"/>
        </w:rPr>
        <w:t>BG</w:t>
      </w:r>
      <w:r>
        <w:t>: 26 kcal/kg).</w:t>
      </w:r>
    </w:p>
    <w:p w14:paraId="1471F61F" w14:textId="77777777" w:rsidR="00FB53A1" w:rsidRDefault="00000000">
      <w:pPr>
        <w:pStyle w:val="ListBullet"/>
        <w:spacing w:before="20" w:after="40"/>
      </w:pPr>
      <w:r>
        <w:t>BMI boundary logic: Underweight (&lt; 18.5), Normal (18.5–24.9), Overweight (25.0–29.9), Obese (≥ 30.0).</w:t>
      </w:r>
    </w:p>
    <w:p w14:paraId="72FBB1F0" w14:textId="77777777" w:rsidR="00FB53A1" w:rsidRDefault="00000000">
      <w:pPr>
        <w:pStyle w:val="ListBullet"/>
        <w:spacing w:before="20" w:after="40"/>
      </w:pPr>
      <w:r>
        <w:t>Date calculations, membership expiry logic, and numeric range validations (e.g., adherence bounds between 0 and 100).</w:t>
      </w:r>
    </w:p>
    <w:p w14:paraId="3CE64A9C" w14:textId="77777777" w:rsidR="00FB53A1" w:rsidRDefault="00000000">
      <w:pPr>
        <w:pStyle w:val="ListNumber"/>
        <w:spacing w:before="20" w:after="40"/>
      </w:pPr>
      <w:r>
        <w:rPr>
          <w:b/>
        </w:rPr>
        <w:t>`tests/test_api.py`</w:t>
      </w:r>
      <w:r>
        <w:t>:</w:t>
      </w:r>
    </w:p>
    <w:p w14:paraId="69C9176A" w14:textId="77777777" w:rsidR="00FB53A1" w:rsidRDefault="00000000">
      <w:pPr>
        <w:pStyle w:val="ListBullet"/>
        <w:spacing w:before="20" w:after="40"/>
      </w:pPr>
      <w:r>
        <w:t>All REST endpoints validated across positive, negative, and edge scenarios.</w:t>
      </w:r>
    </w:p>
    <w:p w14:paraId="6294280E" w14:textId="77777777" w:rsidR="00FB53A1" w:rsidRDefault="00000000">
      <w:pPr>
        <w:pStyle w:val="ListBullet"/>
        <w:spacing w:before="20" w:after="40"/>
      </w:pPr>
      <w:r>
        <w:t xml:space="preserve">HTTP status code adherence: </w:t>
      </w:r>
      <w:r>
        <w:rPr>
          <w:rFonts w:ascii="Consolas" w:hAnsi="Consolas"/>
          <w:color w:val="802040"/>
          <w:sz w:val="19"/>
        </w:rPr>
        <w:t>200 OK</w:t>
      </w:r>
      <w:r>
        <w:t xml:space="preserve">, </w:t>
      </w:r>
      <w:r>
        <w:rPr>
          <w:rFonts w:ascii="Consolas" w:hAnsi="Consolas"/>
          <w:color w:val="802040"/>
          <w:sz w:val="19"/>
        </w:rPr>
        <w:t>201 Created</w:t>
      </w:r>
      <w:r>
        <w:t xml:space="preserve">, </w:t>
      </w:r>
      <w:r>
        <w:rPr>
          <w:rFonts w:ascii="Consolas" w:hAnsi="Consolas"/>
          <w:color w:val="802040"/>
          <w:sz w:val="19"/>
        </w:rPr>
        <w:t>204 No Content</w:t>
      </w:r>
      <w:r>
        <w:t xml:space="preserve">, </w:t>
      </w:r>
      <w:r>
        <w:rPr>
          <w:rFonts w:ascii="Consolas" w:hAnsi="Consolas"/>
          <w:color w:val="802040"/>
          <w:sz w:val="19"/>
        </w:rPr>
        <w:t>400 Bad Request</w:t>
      </w:r>
      <w:r>
        <w:t xml:space="preserve">, </w:t>
      </w:r>
      <w:r>
        <w:rPr>
          <w:rFonts w:ascii="Consolas" w:hAnsi="Consolas"/>
          <w:color w:val="802040"/>
          <w:sz w:val="19"/>
        </w:rPr>
        <w:t>404 Not Found</w:t>
      </w:r>
      <w:r>
        <w:t xml:space="preserve">, </w:t>
      </w:r>
      <w:r>
        <w:rPr>
          <w:rFonts w:ascii="Consolas" w:hAnsi="Consolas"/>
          <w:color w:val="802040"/>
          <w:sz w:val="19"/>
        </w:rPr>
        <w:t>409 Conflict</w:t>
      </w:r>
      <w:r>
        <w:t xml:space="preserve">, </w:t>
      </w:r>
      <w:r>
        <w:rPr>
          <w:rFonts w:ascii="Consolas" w:hAnsi="Consolas"/>
          <w:color w:val="802040"/>
          <w:sz w:val="19"/>
        </w:rPr>
        <w:t>422 Unprocessable Entity</w:t>
      </w:r>
      <w:r>
        <w:t>.</w:t>
      </w:r>
    </w:p>
    <w:p w14:paraId="68D18629" w14:textId="77777777" w:rsidR="00FB53A1" w:rsidRDefault="00000000">
      <w:pPr>
        <w:pStyle w:val="ListBullet"/>
        <w:spacing w:before="20" w:after="40"/>
      </w:pPr>
      <w:r>
        <w:t>Cascading database deletion verification when deleting a client record.</w:t>
      </w:r>
    </w:p>
    <w:p w14:paraId="4914D45F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3F24158E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5. Docker Containerization</w:t>
      </w:r>
    </w:p>
    <w:p w14:paraId="665BC8A4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Multi-Stage Dockerfile Strategy</w:t>
      </w:r>
    </w:p>
    <w:p w14:paraId="6A2D3688" w14:textId="77777777" w:rsidR="00FB53A1" w:rsidRDefault="00000000">
      <w:r>
        <w:t xml:space="preserve">The Dockerfile uses a 3-stage multi-stage build pattern based on official </w:t>
      </w:r>
      <w:r>
        <w:rPr>
          <w:rFonts w:ascii="Consolas" w:hAnsi="Consolas"/>
          <w:color w:val="802040"/>
          <w:sz w:val="19"/>
        </w:rPr>
        <w:t>python:3.12-slim</w:t>
      </w:r>
      <w:r>
        <w:t>:</w:t>
      </w:r>
    </w:p>
    <w:p w14:paraId="63920261" w14:textId="77777777" w:rsidR="00FB53A1" w:rsidRDefault="00000000">
      <w:pPr>
        <w:pStyle w:val="ListNumber"/>
        <w:spacing w:before="20" w:after="40"/>
      </w:pPr>
      <w:r>
        <w:rPr>
          <w:b/>
        </w:rPr>
        <w:t>`builder` Stage</w:t>
      </w:r>
      <w:r>
        <w:t>:</w:t>
      </w:r>
    </w:p>
    <w:p w14:paraId="7372308E" w14:textId="77777777" w:rsidR="00FB53A1" w:rsidRDefault="00000000">
      <w:pPr>
        <w:pStyle w:val="ListBullet"/>
        <w:spacing w:before="20" w:after="40"/>
      </w:pPr>
      <w:r>
        <w:t xml:space="preserve">Creates a dedicated virtual environment at </w:t>
      </w:r>
      <w:r>
        <w:rPr>
          <w:rFonts w:ascii="Consolas" w:hAnsi="Consolas"/>
          <w:color w:val="802040"/>
          <w:sz w:val="19"/>
        </w:rPr>
        <w:t>/opt/venv</w:t>
      </w:r>
      <w:r>
        <w:t>.</w:t>
      </w:r>
    </w:p>
    <w:p w14:paraId="7EBDB84F" w14:textId="77777777" w:rsidR="00FB53A1" w:rsidRDefault="00000000">
      <w:pPr>
        <w:pStyle w:val="ListBullet"/>
        <w:spacing w:before="20" w:after="40"/>
      </w:pPr>
      <w:r>
        <w:t xml:space="preserve">Installs production dependencies from </w:t>
      </w:r>
      <w:r>
        <w:rPr>
          <w:rFonts w:ascii="Consolas" w:hAnsi="Consolas"/>
          <w:color w:val="802040"/>
          <w:sz w:val="19"/>
        </w:rPr>
        <w:t>requirements.txt</w:t>
      </w:r>
      <w:r>
        <w:t>.</w:t>
      </w:r>
    </w:p>
    <w:p w14:paraId="4F54B14C" w14:textId="77777777" w:rsidR="00FB53A1" w:rsidRDefault="00000000">
      <w:pPr>
        <w:pStyle w:val="ListBullet"/>
        <w:spacing w:before="20" w:after="40"/>
      </w:pPr>
      <w:r>
        <w:t>Eliminates build tools and compiler cache from the final image.</w:t>
      </w:r>
    </w:p>
    <w:p w14:paraId="7F22A186" w14:textId="77777777" w:rsidR="00FB53A1" w:rsidRDefault="00000000">
      <w:pPr>
        <w:pStyle w:val="ListNumber"/>
        <w:spacing w:before="20" w:after="40"/>
      </w:pPr>
      <w:r>
        <w:rPr>
          <w:b/>
        </w:rPr>
        <w:t>`test` Stage</w:t>
      </w:r>
      <w:r>
        <w:t>:</w:t>
      </w:r>
    </w:p>
    <w:p w14:paraId="6E9B879D" w14:textId="77777777" w:rsidR="00FB53A1" w:rsidRDefault="00000000">
      <w:pPr>
        <w:pStyle w:val="ListBullet"/>
        <w:spacing w:before="20" w:after="40"/>
      </w:pPr>
      <w:r>
        <w:t xml:space="preserve">Inherits from </w:t>
      </w:r>
      <w:r>
        <w:rPr>
          <w:rFonts w:ascii="Consolas" w:hAnsi="Consolas"/>
          <w:color w:val="802040"/>
          <w:sz w:val="19"/>
        </w:rPr>
        <w:t>builder</w:t>
      </w:r>
      <w:r>
        <w:t>.</w:t>
      </w:r>
    </w:p>
    <w:p w14:paraId="5FAE8EA4" w14:textId="77777777" w:rsidR="00FB53A1" w:rsidRDefault="00000000">
      <w:pPr>
        <w:pStyle w:val="ListBullet"/>
        <w:spacing w:before="20" w:after="40"/>
      </w:pPr>
      <w:r>
        <w:t>Installs development dependencies (</w:t>
      </w:r>
      <w:r>
        <w:rPr>
          <w:rFonts w:ascii="Consolas" w:hAnsi="Consolas"/>
          <w:color w:val="802040"/>
          <w:sz w:val="19"/>
        </w:rPr>
        <w:t>requirements-dev.txt</w:t>
      </w:r>
      <w:r>
        <w:t>: pytest, flake8, coverage).</w:t>
      </w:r>
    </w:p>
    <w:p w14:paraId="46A3061D" w14:textId="77777777" w:rsidR="00FB53A1" w:rsidRDefault="00000000">
      <w:pPr>
        <w:pStyle w:val="ListBullet"/>
        <w:spacing w:before="20" w:after="40"/>
      </w:pPr>
      <w:r>
        <w:t>Serves as the self-contained test environment executed in CI pipelines.</w:t>
      </w:r>
    </w:p>
    <w:p w14:paraId="772E6CE2" w14:textId="77777777" w:rsidR="00FB53A1" w:rsidRDefault="00000000">
      <w:pPr>
        <w:pStyle w:val="ListNumber"/>
        <w:spacing w:before="20" w:after="40"/>
      </w:pPr>
      <w:r>
        <w:rPr>
          <w:b/>
        </w:rPr>
        <w:t>`runtime` Stage</w:t>
      </w:r>
      <w:r>
        <w:t>:</w:t>
      </w:r>
    </w:p>
    <w:p w14:paraId="4B141EF3" w14:textId="77777777" w:rsidR="00FB53A1" w:rsidRDefault="00000000">
      <w:pPr>
        <w:pStyle w:val="ListBullet"/>
        <w:spacing w:before="20" w:after="40"/>
      </w:pPr>
      <w:r>
        <w:t>Copies only the lightweight virtualenv and source code.</w:t>
      </w:r>
    </w:p>
    <w:p w14:paraId="5DF42C10" w14:textId="77777777" w:rsidR="00FB53A1" w:rsidRDefault="00000000">
      <w:pPr>
        <w:pStyle w:val="ListBullet"/>
        <w:spacing w:before="20" w:after="40"/>
      </w:pPr>
      <w:r>
        <w:t>Enforces security through a non-root system user (</w:t>
      </w:r>
      <w:r>
        <w:rPr>
          <w:rFonts w:ascii="Consolas" w:hAnsi="Consolas"/>
          <w:color w:val="802040"/>
          <w:sz w:val="19"/>
        </w:rPr>
        <w:t>appuser</w:t>
      </w:r>
      <w:r>
        <w:t>, UID 10001).</w:t>
      </w:r>
    </w:p>
    <w:p w14:paraId="7B4B4F34" w14:textId="77777777" w:rsidR="00FB53A1" w:rsidRDefault="00000000">
      <w:pPr>
        <w:pStyle w:val="ListBullet"/>
        <w:spacing w:before="20" w:after="40"/>
      </w:pPr>
      <w:r>
        <w:t xml:space="preserve">Exposes port </w:t>
      </w:r>
      <w:r>
        <w:rPr>
          <w:rFonts w:ascii="Consolas" w:hAnsi="Consolas"/>
          <w:color w:val="802040"/>
          <w:sz w:val="19"/>
        </w:rPr>
        <w:t>5000</w:t>
      </w:r>
      <w:r>
        <w:t xml:space="preserve"> and configures a built-in Docker </w:t>
      </w:r>
      <w:r>
        <w:rPr>
          <w:rFonts w:ascii="Consolas" w:hAnsi="Consolas"/>
          <w:color w:val="802040"/>
          <w:sz w:val="19"/>
        </w:rPr>
        <w:t>HEALTHCHECK</w:t>
      </w:r>
      <w:r>
        <w:t xml:space="preserve"> targeting </w:t>
      </w:r>
      <w:r>
        <w:rPr>
          <w:rFonts w:ascii="Consolas" w:hAnsi="Consolas"/>
          <w:color w:val="802040"/>
          <w:sz w:val="19"/>
        </w:rPr>
        <w:t>/health</w:t>
      </w:r>
      <w:r>
        <w:t>.</w:t>
      </w:r>
    </w:p>
    <w:p w14:paraId="132A8597" w14:textId="77777777" w:rsidR="00FB53A1" w:rsidRDefault="00000000">
      <w:pPr>
        <w:pStyle w:val="ListBullet"/>
        <w:spacing w:before="20" w:after="40"/>
      </w:pPr>
      <w:r>
        <w:t xml:space="preserve">Serves the application using </w:t>
      </w:r>
      <w:r>
        <w:rPr>
          <w:b/>
        </w:rPr>
        <w:t>Gunicorn</w:t>
      </w:r>
      <w:r>
        <w:t xml:space="preserve"> WSGI production server (</w:t>
      </w:r>
      <w:r>
        <w:rPr>
          <w:rFonts w:ascii="Consolas" w:hAnsi="Consolas"/>
          <w:color w:val="802040"/>
          <w:sz w:val="19"/>
        </w:rPr>
        <w:t>gunicorn --bind 0.0.0.0:5000 app:app</w:t>
      </w:r>
      <w:r>
        <w:t>).</w:t>
      </w:r>
    </w:p>
    <w:p w14:paraId="6153A388" w14:textId="77777777" w:rsidR="00FB53A1" w:rsidRDefault="00000000">
      <w:pPr>
        <w:pStyle w:val="ListBullet"/>
        <w:spacing w:before="20" w:after="40"/>
      </w:pPr>
      <w:r>
        <w:t>Final image size: ~</w:t>
      </w:r>
      <w:r>
        <w:rPr>
          <w:b/>
        </w:rPr>
        <w:t>145 MB</w:t>
      </w:r>
      <w:r>
        <w:t>.</w:t>
      </w:r>
    </w:p>
    <w:p w14:paraId="60B582A7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Build &amp; Run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53A1" w14:paraId="07E15966" w14:textId="77777777">
        <w:trPr>
          <w:jc w:val="center"/>
        </w:trPr>
        <w:tc>
          <w:tcPr>
            <w:tcW w:w="10080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2303D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8"/>
              </w:rPr>
              <w:lastRenderedPageBreak/>
              <w:t># Build runtime image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docker build -t aceest-fitness .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# Run container with persistent SQLite volume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docker run -d --name aceest -p 5000:5000 -v aceest-data:/data aceest-fitness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# Execute tests inside isolated container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docker build --target test -t aceest-fitness:test .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>docker run --rm aceest-fitness:test</w:t>
            </w:r>
          </w:p>
        </w:tc>
      </w:tr>
    </w:tbl>
    <w:p w14:paraId="6B2F4B3C" w14:textId="77777777" w:rsidR="00FB53A1" w:rsidRDefault="00FB53A1">
      <w:pPr>
        <w:spacing w:after="80"/>
      </w:pPr>
    </w:p>
    <w:p w14:paraId="10662AF2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3A8A39FD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6. Automated CI with GitHub Actions</w:t>
      </w:r>
    </w:p>
    <w:p w14:paraId="63DF81F7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Workflow Configuration (`.github/workflows/main.yml`)</w:t>
      </w:r>
    </w:p>
    <w:p w14:paraId="1089BF85" w14:textId="77777777" w:rsidR="00FB53A1" w:rsidRDefault="00000000">
      <w:r>
        <w:t xml:space="preserve">The GitHub Actions workflow triggers automatically on every </w:t>
      </w:r>
      <w:r>
        <w:rPr>
          <w:rFonts w:ascii="Consolas" w:hAnsi="Consolas"/>
          <w:color w:val="802040"/>
          <w:sz w:val="19"/>
        </w:rPr>
        <w:t>push</w:t>
      </w:r>
      <w:r>
        <w:t xml:space="preserve"> and </w:t>
      </w:r>
      <w:r>
        <w:rPr>
          <w:rFonts w:ascii="Consolas" w:hAnsi="Consolas"/>
          <w:color w:val="802040"/>
          <w:sz w:val="19"/>
        </w:rPr>
        <w:t>pull_request</w:t>
      </w:r>
      <w:r>
        <w:t xml:space="preserve"> against the </w:t>
      </w:r>
      <w:r>
        <w:rPr>
          <w:rFonts w:ascii="Consolas" w:hAnsi="Consolas"/>
          <w:color w:val="802040"/>
          <w:sz w:val="19"/>
        </w:rPr>
        <w:t>master</w:t>
      </w:r>
      <w:r>
        <w:t xml:space="preserve"> branch. It consists of three sequentially chained jobs:</w:t>
      </w:r>
    </w:p>
    <w:p w14:paraId="0F84FC2E" w14:textId="77777777" w:rsidR="00FB53A1" w:rsidRDefault="00000000">
      <w:pPr>
        <w:pStyle w:val="ListNumber"/>
        <w:spacing w:before="20" w:after="40"/>
      </w:pPr>
      <w:r>
        <w:rPr>
          <w:b/>
        </w:rPr>
        <w:t>Build &amp; Lint</w:t>
      </w:r>
      <w:r>
        <w:t>:</w:t>
      </w:r>
    </w:p>
    <w:p w14:paraId="7BCB2049" w14:textId="77777777" w:rsidR="00FB53A1" w:rsidRDefault="00000000">
      <w:pPr>
        <w:pStyle w:val="ListBullet"/>
        <w:spacing w:before="20" w:after="40"/>
      </w:pPr>
      <w:r>
        <w:t>Sets up Python 3.12.</w:t>
      </w:r>
    </w:p>
    <w:p w14:paraId="3AA29DD6" w14:textId="77777777" w:rsidR="00FB53A1" w:rsidRDefault="00000000">
      <w:pPr>
        <w:pStyle w:val="ListBullet"/>
        <w:spacing w:before="20" w:after="40"/>
      </w:pPr>
      <w:r>
        <w:t xml:space="preserve">Compiles Python byte-code via </w:t>
      </w:r>
      <w:r>
        <w:rPr>
          <w:rFonts w:ascii="Consolas" w:hAnsi="Consolas"/>
          <w:color w:val="802040"/>
          <w:sz w:val="19"/>
        </w:rPr>
        <w:t>python -m compileall</w:t>
      </w:r>
      <w:r>
        <w:t xml:space="preserve"> to detect syntax issues.</w:t>
      </w:r>
    </w:p>
    <w:p w14:paraId="0B8DE466" w14:textId="77777777" w:rsidR="00FB53A1" w:rsidRDefault="00000000">
      <w:pPr>
        <w:pStyle w:val="ListBullet"/>
        <w:spacing w:before="20" w:after="40"/>
      </w:pPr>
      <w:r>
        <w:t xml:space="preserve">Runs static code analysis via </w:t>
      </w:r>
      <w:r>
        <w:rPr>
          <w:rFonts w:ascii="Consolas" w:hAnsi="Consolas"/>
          <w:color w:val="802040"/>
          <w:sz w:val="19"/>
        </w:rPr>
        <w:t>flake8</w:t>
      </w:r>
      <w:r>
        <w:t>.</w:t>
      </w:r>
    </w:p>
    <w:p w14:paraId="5D7FE5BC" w14:textId="77777777" w:rsidR="00FB53A1" w:rsidRDefault="00000000">
      <w:pPr>
        <w:pStyle w:val="ListNumber"/>
        <w:spacing w:before="20" w:after="40"/>
      </w:pPr>
      <w:r>
        <w:rPr>
          <w:b/>
        </w:rPr>
        <w:t>Docker Image Assembly</w:t>
      </w:r>
      <w:r>
        <w:t>:</w:t>
      </w:r>
    </w:p>
    <w:p w14:paraId="0E9D3E7B" w14:textId="77777777" w:rsidR="00FB53A1" w:rsidRDefault="00000000">
      <w:pPr>
        <w:pStyle w:val="ListBullet"/>
        <w:spacing w:before="20" w:after="40"/>
      </w:pPr>
      <w:r>
        <w:t>Configures Docker Buildx with GitHub Actions layer caching.</w:t>
      </w:r>
    </w:p>
    <w:p w14:paraId="4172BEB7" w14:textId="77777777" w:rsidR="00FB53A1" w:rsidRDefault="00000000">
      <w:pPr>
        <w:pStyle w:val="ListBullet"/>
        <w:spacing w:before="20" w:after="40"/>
      </w:pPr>
      <w:r>
        <w:t xml:space="preserve">Builds the production </w:t>
      </w:r>
      <w:r>
        <w:rPr>
          <w:rFonts w:ascii="Consolas" w:hAnsi="Consolas"/>
          <w:color w:val="802040"/>
          <w:sz w:val="19"/>
        </w:rPr>
        <w:t>runtime</w:t>
      </w:r>
      <w:r>
        <w:t xml:space="preserve"> image.</w:t>
      </w:r>
    </w:p>
    <w:p w14:paraId="6A0B37A3" w14:textId="77777777" w:rsidR="00FB53A1" w:rsidRDefault="00000000">
      <w:pPr>
        <w:pStyle w:val="ListBullet"/>
        <w:spacing w:before="20" w:after="40"/>
      </w:pPr>
      <w:r>
        <w:t xml:space="preserve">Runs container smoke verification by booting the container and querying </w:t>
      </w:r>
      <w:r>
        <w:rPr>
          <w:rFonts w:ascii="Consolas" w:hAnsi="Consolas"/>
          <w:color w:val="802040"/>
          <w:sz w:val="19"/>
        </w:rPr>
        <w:t>curl http://localhost:5000/health</w:t>
      </w:r>
      <w:r>
        <w:t>.</w:t>
      </w:r>
    </w:p>
    <w:p w14:paraId="4B625B28" w14:textId="77777777" w:rsidR="00FB53A1" w:rsidRDefault="00000000">
      <w:pPr>
        <w:pStyle w:val="ListNumber"/>
        <w:spacing w:before="20" w:after="40"/>
      </w:pPr>
      <w:r>
        <w:rPr>
          <w:b/>
        </w:rPr>
        <w:t>Automated Tests in Docker</w:t>
      </w:r>
      <w:r>
        <w:t>:</w:t>
      </w:r>
    </w:p>
    <w:p w14:paraId="174FD970" w14:textId="77777777" w:rsidR="00FB53A1" w:rsidRDefault="00000000">
      <w:pPr>
        <w:pStyle w:val="ListBullet"/>
        <w:spacing w:before="20" w:after="40"/>
      </w:pPr>
      <w:r>
        <w:t xml:space="preserve">Builds the </w:t>
      </w:r>
      <w:r>
        <w:rPr>
          <w:rFonts w:ascii="Consolas" w:hAnsi="Consolas"/>
          <w:color w:val="802040"/>
          <w:sz w:val="19"/>
        </w:rPr>
        <w:t>--target test</w:t>
      </w:r>
      <w:r>
        <w:t xml:space="preserve"> image.</w:t>
      </w:r>
    </w:p>
    <w:p w14:paraId="6D55513C" w14:textId="77777777" w:rsidR="00FB53A1" w:rsidRDefault="00000000">
      <w:pPr>
        <w:pStyle w:val="ListBullet"/>
        <w:spacing w:before="20" w:after="40"/>
      </w:pPr>
      <w:r>
        <w:t>Executes the full 77-case Pytest test suite inside the containerized environment.</w:t>
      </w:r>
    </w:p>
    <w:p w14:paraId="7D1A69CC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GitHub Actions Verification Evidence</w:t>
      </w:r>
    </w:p>
    <w:p w14:paraId="7959B2D0" w14:textId="77777777" w:rsidR="00FB53A1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44D8B76" wp14:editId="5DEC2D8B">
            <wp:extent cx="5852160" cy="26195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actions-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D193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1: GitHub Actions CI workflow demonstrating successful execution of Build &amp; Lint, Docker Image Assembly, and Automated Tests in Docker.</w:t>
      </w:r>
    </w:p>
    <w:p w14:paraId="55CD9931" w14:textId="5370C5D5" w:rsidR="00FB53A1" w:rsidRDefault="00FB53A1"/>
    <w:p w14:paraId="4B7ACDC2" w14:textId="77777777" w:rsidR="00FB53A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89C1B1E" wp14:editId="27C91DC6">
            <wp:extent cx="5852160" cy="3049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actions-ru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726E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2: Complete GitHub Actions workflow history across feature branches and master.</w:t>
      </w:r>
    </w:p>
    <w:p w14:paraId="1416AF78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45564956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7. BITS Prayogshala Rocky Linux Environment Validation</w:t>
      </w:r>
    </w:p>
    <w:p w14:paraId="1A4851AB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Lab Environment Setup</w:t>
      </w:r>
    </w:p>
    <w:p w14:paraId="6371D666" w14:textId="77777777" w:rsidR="00FB53A1" w:rsidRDefault="00000000">
      <w:r>
        <w:t>The project was deployed and validated within the official BITS Virtual Lab environment:</w:t>
      </w:r>
    </w:p>
    <w:p w14:paraId="213AF99F" w14:textId="77777777" w:rsidR="00FB53A1" w:rsidRDefault="00000000">
      <w:pPr>
        <w:pStyle w:val="ListBullet"/>
        <w:spacing w:before="20" w:after="40"/>
      </w:pPr>
      <w:r>
        <w:rPr>
          <w:b/>
        </w:rPr>
        <w:t>Operating System</w:t>
      </w:r>
      <w:r>
        <w:t>: Rocky Linux 9 Server (</w:t>
      </w:r>
      <w:r>
        <w:rPr>
          <w:rFonts w:ascii="Consolas" w:hAnsi="Consolas"/>
          <w:color w:val="802040"/>
          <w:sz w:val="19"/>
        </w:rPr>
        <w:t>ip-10-3-17-38</w:t>
      </w:r>
      <w:r>
        <w:t>)</w:t>
      </w:r>
    </w:p>
    <w:p w14:paraId="6E87182F" w14:textId="77777777" w:rsidR="00FB53A1" w:rsidRDefault="00000000">
      <w:pPr>
        <w:pStyle w:val="ListBullet"/>
        <w:spacing w:before="20" w:after="40"/>
      </w:pPr>
      <w:r>
        <w:rPr>
          <w:b/>
        </w:rPr>
        <w:t>User Account</w:t>
      </w:r>
      <w:r>
        <w:t xml:space="preserve">: </w:t>
      </w:r>
      <w:r>
        <w:rPr>
          <w:rFonts w:ascii="Consolas" w:hAnsi="Consolas"/>
          <w:color w:val="802040"/>
          <w:sz w:val="19"/>
        </w:rPr>
        <w:t>s2025tm93213</w:t>
      </w:r>
    </w:p>
    <w:p w14:paraId="4FB7B198" w14:textId="77777777" w:rsidR="00FB53A1" w:rsidRDefault="00000000">
      <w:pPr>
        <w:pStyle w:val="ListBullet"/>
        <w:spacing w:before="20" w:after="40"/>
      </w:pPr>
      <w:r>
        <w:rPr>
          <w:b/>
        </w:rPr>
        <w:lastRenderedPageBreak/>
        <w:t>Access Protocol</w:t>
      </w:r>
      <w:r>
        <w:t>: Apache Guacamole Web-RDP with XFCE Desktop</w:t>
      </w:r>
    </w:p>
    <w:p w14:paraId="5524EB0F" w14:textId="77777777" w:rsidR="00FB53A1" w:rsidRDefault="00000000">
      <w:pPr>
        <w:pStyle w:val="ListBullet"/>
        <w:spacing w:before="20" w:after="40"/>
      </w:pPr>
      <w:r>
        <w:rPr>
          <w:b/>
        </w:rPr>
        <w:t>Installed Tools</w:t>
      </w:r>
      <w:r>
        <w:t>: Docker 26+, Git, Python 3.12, curl</w:t>
      </w:r>
    </w:p>
    <w:p w14:paraId="045A8C4C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Resolution of Port 8080 Conflict</w:t>
      </w:r>
    </w:p>
    <w:p w14:paraId="20C4FE07" w14:textId="77777777" w:rsidR="00FB53A1" w:rsidRDefault="00000000">
      <w:r>
        <w:t xml:space="preserve">During initial testing in Prayogshala, the host system was already running a pre-installed Jenkins service on the standard port </w:t>
      </w:r>
      <w:r>
        <w:rPr>
          <w:rFonts w:ascii="Consolas" w:hAnsi="Consolas"/>
          <w:color w:val="802040"/>
          <w:sz w:val="19"/>
        </w:rPr>
        <w:t>8080</w:t>
      </w:r>
      <w:r>
        <w:t xml:space="preserve">. Attempting to bind a containerized Jenkins to port 8080 resulted in an </w:t>
      </w:r>
      <w:r>
        <w:rPr>
          <w:rFonts w:ascii="Consolas" w:hAnsi="Consolas"/>
          <w:color w:val="802040"/>
          <w:sz w:val="19"/>
        </w:rPr>
        <w:t>address already in use</w:t>
      </w:r>
      <w:r>
        <w:t xml:space="preserve"> error.</w:t>
      </w:r>
    </w:p>
    <w:p w14:paraId="405211C8" w14:textId="77777777" w:rsidR="00FB53A1" w:rsidRDefault="00000000">
      <w:r>
        <w:rPr>
          <w:b/>
        </w:rPr>
        <w:t>Engineering Solution</w:t>
      </w:r>
      <w:r>
        <w:t>:</w:t>
      </w:r>
    </w:p>
    <w:p w14:paraId="27810B30" w14:textId="77777777" w:rsidR="00FB53A1" w:rsidRDefault="00000000">
      <w:r>
        <w:t>The Docker Compose configuration (</w:t>
      </w:r>
      <w:r>
        <w:rPr>
          <w:rFonts w:ascii="Consolas" w:hAnsi="Consolas"/>
          <w:color w:val="802040"/>
          <w:sz w:val="19"/>
        </w:rPr>
        <w:t>jenkins/docker-compose.yml</w:t>
      </w:r>
      <w:r>
        <w:t xml:space="preserve">) was updated to map host port </w:t>
      </w:r>
      <w:r>
        <w:rPr>
          <w:b/>
        </w:rPr>
        <w:t>`8081`</w:t>
      </w:r>
      <w:r>
        <w:t xml:space="preserve"> to the Jenkins container port </w:t>
      </w:r>
      <w:r>
        <w:rPr>
          <w:b/>
        </w:rPr>
        <w:t>`8080`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53A1" w14:paraId="64677188" w14:textId="77777777">
        <w:trPr>
          <w:jc w:val="center"/>
        </w:trPr>
        <w:tc>
          <w:tcPr>
            <w:tcW w:w="10080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6E8A3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8"/>
              </w:rPr>
              <w:t>ports: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- "8081:8080"</w:t>
            </w:r>
            <w:r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- "50000:50000"</w:t>
            </w:r>
          </w:p>
        </w:tc>
      </w:tr>
    </w:tbl>
    <w:p w14:paraId="6F7B50B6" w14:textId="77777777" w:rsidR="00FB53A1" w:rsidRDefault="00FB53A1">
      <w:pPr>
        <w:spacing w:after="80"/>
      </w:pPr>
    </w:p>
    <w:p w14:paraId="68D43BF1" w14:textId="77777777" w:rsidR="00FB53A1" w:rsidRDefault="00000000">
      <w:r>
        <w:t>This cleanly decoupled our custom Jenkins instance from the pre-existing system Jenkins, allowing both to coexist without system interference.</w:t>
      </w:r>
    </w:p>
    <w:p w14:paraId="310C870F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Hands-on Validation Evidence in Prayogshala</w:t>
      </w:r>
    </w:p>
    <w:p w14:paraId="48A6239D" w14:textId="77777777" w:rsidR="00FB53A1" w:rsidRDefault="00000000">
      <w:pPr>
        <w:spacing w:before="160" w:after="40"/>
      </w:pPr>
      <w:r>
        <w:rPr>
          <w:b/>
          <w:color w:val="4A5568"/>
        </w:rPr>
        <w:t>Step 1: Docker Build, Container Run, and Liveness Probe</w:t>
      </w:r>
    </w:p>
    <w:p w14:paraId="28B11DB8" w14:textId="77777777" w:rsidR="00FB53A1" w:rsidRDefault="00000000">
      <w:r>
        <w:t xml:space="preserve">The Docker image was built on the Rocky Linux server, launched in detached mode, and verified via </w:t>
      </w:r>
      <w:r>
        <w:rPr>
          <w:rFonts w:ascii="Consolas" w:hAnsi="Consolas"/>
          <w:color w:val="802040"/>
          <w:sz w:val="19"/>
        </w:rPr>
        <w:t>curl http://localhost:5000/health</w:t>
      </w:r>
      <w:r>
        <w:t>:</w:t>
      </w:r>
    </w:p>
    <w:p w14:paraId="2DCDF3F6" w14:textId="77777777" w:rsidR="00FB53A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9880088" wp14:editId="218945D0">
            <wp:extent cx="5852160" cy="31183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EF38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3: Prayogshala Rocky Linux terminal showing runtime image build, container initialization on port 5000, and HTTP 200 health check response `{"service":"aceest-fitness-gym","status":"ok"}`.</w:t>
      </w:r>
    </w:p>
    <w:p w14:paraId="2B2A22CB" w14:textId="28626F19" w:rsidR="00FB53A1" w:rsidRDefault="00FB53A1"/>
    <w:p w14:paraId="0A858B5C" w14:textId="77777777" w:rsidR="00FB53A1" w:rsidRDefault="00000000">
      <w:pPr>
        <w:spacing w:before="160" w:after="40"/>
      </w:pPr>
      <w:r>
        <w:rPr>
          <w:b/>
          <w:color w:val="4A5568"/>
        </w:rPr>
        <w:lastRenderedPageBreak/>
        <w:t>Step 2: Containerized Pytest Execution (100% Coverage)</w:t>
      </w:r>
    </w:p>
    <w:p w14:paraId="403FF215" w14:textId="77777777" w:rsidR="00FB53A1" w:rsidRDefault="00000000">
      <w:r>
        <w:t>The test image target was assembled and executed inside Docker on the Rocky Linux VM:</w:t>
      </w:r>
    </w:p>
    <w:p w14:paraId="7036E92A" w14:textId="77777777" w:rsidR="00FB53A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A47FF53" wp14:editId="271AE6ED">
            <wp:extent cx="5852160" cy="31197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F2C9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4: Dockerized Pytest execution in Prayogshala terminal - all 77 test cases passed with 100% code coverage in 2.84s.</w:t>
      </w:r>
    </w:p>
    <w:p w14:paraId="4ABDCCAE" w14:textId="634CC914" w:rsidR="00FB53A1" w:rsidRDefault="00FB53A1"/>
    <w:p w14:paraId="6E6209DF" w14:textId="77777777" w:rsidR="00FB53A1" w:rsidRDefault="00000000">
      <w:pPr>
        <w:spacing w:before="160" w:after="40"/>
      </w:pPr>
      <w:r>
        <w:rPr>
          <w:b/>
          <w:color w:val="4A5568"/>
        </w:rPr>
        <w:t>Step 3: End-to-End REST API Verification via `curl`</w:t>
      </w:r>
    </w:p>
    <w:p w14:paraId="4221A7F9" w14:textId="77777777" w:rsidR="00FB53A1" w:rsidRDefault="00000000">
      <w:r>
        <w:t>Live API operations were verified from the terminal by registering a client ("Asha Rao") and querying real-time calorie computations:</w:t>
      </w:r>
    </w:p>
    <w:p w14:paraId="2035CDF5" w14:textId="77777777" w:rsidR="00FB53A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E19C86C" wp14:editId="4E2AA529">
            <wp:extent cx="5852160" cy="31380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E2F4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5: Live API verification via curl showing POST /clients creating client record and GET /clients/Asha Rao/calories returning calculated 1540 calories.</w:t>
      </w:r>
    </w:p>
    <w:p w14:paraId="47519843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204B1237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8. Jenkins BUILD &amp; Quality Gate Orchestration</w:t>
      </w:r>
    </w:p>
    <w:p w14:paraId="7B069394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Architecture &amp; Configuration</w:t>
      </w:r>
    </w:p>
    <w:p w14:paraId="46589F88" w14:textId="77777777" w:rsidR="00FB53A1" w:rsidRDefault="00000000">
      <w:r>
        <w:t>A dedicated Jenkins server was deployed via Docker Compose with access to the host Docker socket (</w:t>
      </w:r>
      <w:r>
        <w:rPr>
          <w:rFonts w:ascii="Consolas" w:hAnsi="Consolas"/>
          <w:color w:val="802040"/>
          <w:sz w:val="19"/>
        </w:rPr>
        <w:t>/var/run/docker.sock</w:t>
      </w:r>
      <w:r>
        <w:t>). This enables the Jenkins agent to build, test, and discard containers natively.</w:t>
      </w:r>
    </w:p>
    <w:p w14:paraId="50ED0D88" w14:textId="77777777" w:rsidR="00FB53A1" w:rsidRDefault="00000000">
      <w:pPr>
        <w:pStyle w:val="ListBullet"/>
        <w:spacing w:before="20" w:after="40"/>
      </w:pPr>
      <w:r>
        <w:rPr>
          <w:b/>
        </w:rPr>
        <w:t>URL</w:t>
      </w:r>
      <w:r>
        <w:t xml:space="preserve">: </w:t>
      </w:r>
      <w:r>
        <w:rPr>
          <w:rFonts w:ascii="Consolas" w:hAnsi="Consolas"/>
          <w:color w:val="802040"/>
          <w:sz w:val="19"/>
        </w:rPr>
        <w:t>http://localhost:8081</w:t>
      </w:r>
    </w:p>
    <w:p w14:paraId="312CEE2D" w14:textId="77777777" w:rsidR="00FB53A1" w:rsidRDefault="00000000">
      <w:pPr>
        <w:pStyle w:val="ListBullet"/>
        <w:spacing w:before="20" w:after="40"/>
      </w:pPr>
      <w:r>
        <w:rPr>
          <w:b/>
        </w:rPr>
        <w:t>Initial Administrator Password</w:t>
      </w:r>
      <w:r>
        <w:t xml:space="preserve">: </w:t>
      </w:r>
      <w:r>
        <w:rPr>
          <w:rFonts w:ascii="Consolas" w:hAnsi="Consolas"/>
          <w:color w:val="802040"/>
          <w:sz w:val="19"/>
        </w:rPr>
        <w:t>40d2818048e840eebc87f5b937f962fa</w:t>
      </w:r>
    </w:p>
    <w:p w14:paraId="23BA1109" w14:textId="77777777" w:rsidR="00FB53A1" w:rsidRDefault="00000000">
      <w:pPr>
        <w:pStyle w:val="ListBullet"/>
        <w:spacing w:before="20" w:after="40"/>
      </w:pPr>
      <w:r>
        <w:rPr>
          <w:b/>
        </w:rPr>
        <w:t>Configured Administrator</w:t>
      </w:r>
      <w:r>
        <w:t xml:space="preserve">: </w:t>
      </w:r>
      <w:r>
        <w:rPr>
          <w:rFonts w:ascii="Consolas" w:hAnsi="Consolas"/>
          <w:color w:val="802040"/>
          <w:sz w:val="19"/>
        </w:rPr>
        <w:t>admin</w:t>
      </w:r>
      <w:r>
        <w:t xml:space="preserve"> (</w:t>
      </w:r>
      <w:r>
        <w:rPr>
          <w:rFonts w:ascii="Consolas" w:hAnsi="Consolas"/>
          <w:color w:val="802040"/>
          <w:sz w:val="19"/>
        </w:rPr>
        <w:t>2025tm93213rajan</w:t>
      </w:r>
      <w:r>
        <w:t>)</w:t>
      </w:r>
    </w:p>
    <w:p w14:paraId="342C5432" w14:textId="77777777" w:rsidR="00FB53A1" w:rsidRDefault="00000000">
      <w:pPr>
        <w:pStyle w:val="ListBullet"/>
        <w:spacing w:before="20" w:after="40"/>
      </w:pPr>
      <w:r>
        <w:rPr>
          <w:b/>
        </w:rPr>
        <w:t>Email</w:t>
      </w:r>
      <w:r>
        <w:t xml:space="preserve">: </w:t>
      </w:r>
      <w:r>
        <w:rPr>
          <w:rFonts w:ascii="Consolas" w:hAnsi="Consolas"/>
          <w:color w:val="802040"/>
          <w:sz w:val="19"/>
        </w:rPr>
        <w:t>2025tm93213@wilp.bits-pilani.ac.in</w:t>
      </w:r>
    </w:p>
    <w:p w14:paraId="23A6D869" w14:textId="77777777" w:rsidR="00FB53A1" w:rsidRDefault="00000000">
      <w:pPr>
        <w:pStyle w:val="ListBullet"/>
        <w:spacing w:before="20" w:after="40"/>
      </w:pPr>
      <w:r>
        <w:rPr>
          <w:b/>
        </w:rPr>
        <w:t>Project Type</w:t>
      </w:r>
      <w:r>
        <w:t>: Declarative Pipeline from SCM</w:t>
      </w:r>
    </w:p>
    <w:p w14:paraId="52C8EA3E" w14:textId="77777777" w:rsidR="00FB53A1" w:rsidRDefault="00000000">
      <w:pPr>
        <w:pStyle w:val="ListBullet"/>
        <w:spacing w:before="20" w:after="40"/>
      </w:pPr>
      <w:r>
        <w:rPr>
          <w:b/>
        </w:rPr>
        <w:t>Repository</w:t>
      </w:r>
      <w:r>
        <w:t xml:space="preserve">: </w:t>
      </w:r>
      <w:r>
        <w:rPr>
          <w:rFonts w:ascii="Consolas" w:hAnsi="Consolas"/>
          <w:color w:val="802040"/>
          <w:sz w:val="19"/>
        </w:rPr>
        <w:t>https://github.com/2025tm93213rajan/aceest-fitness-gym-devops.git</w:t>
      </w:r>
    </w:p>
    <w:p w14:paraId="00CF2BE9" w14:textId="77777777" w:rsidR="00FB53A1" w:rsidRDefault="00000000">
      <w:pPr>
        <w:pStyle w:val="ListBullet"/>
        <w:spacing w:before="20" w:after="40"/>
      </w:pPr>
      <w:r>
        <w:rPr>
          <w:b/>
        </w:rPr>
        <w:t>Branch</w:t>
      </w:r>
      <w:r>
        <w:t xml:space="preserve">: </w:t>
      </w:r>
      <w:r>
        <w:rPr>
          <w:rFonts w:ascii="Consolas" w:hAnsi="Consolas"/>
          <w:color w:val="802040"/>
          <w:sz w:val="19"/>
        </w:rPr>
        <w:t>*/master</w:t>
      </w:r>
    </w:p>
    <w:p w14:paraId="26D445E4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Jenkins Pipeline Lifecycle Stages</w:t>
      </w:r>
    </w:p>
    <w:p w14:paraId="3889F0CE" w14:textId="77777777" w:rsidR="00FB53A1" w:rsidRDefault="00000000">
      <w:r>
        <w:t xml:space="preserve">The declarative </w:t>
      </w:r>
      <w:r>
        <w:rPr>
          <w:rFonts w:ascii="Consolas" w:hAnsi="Consolas"/>
          <w:color w:val="802040"/>
          <w:sz w:val="19"/>
        </w:rPr>
        <w:t>Jenkinsfile</w:t>
      </w:r>
      <w:r>
        <w:t xml:space="preserve"> enforces rigorous verification gates:</w:t>
      </w:r>
    </w:p>
    <w:p w14:paraId="1EE7DDED" w14:textId="77777777" w:rsidR="00FB53A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50EEC23" wp14:editId="3885D72D">
            <wp:extent cx="5852160" cy="214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890A" w14:textId="77777777" w:rsidR="00FB53A1" w:rsidRDefault="00000000">
      <w:pPr>
        <w:pStyle w:val="ListNumber"/>
        <w:spacing w:before="20" w:after="40"/>
      </w:pPr>
      <w:r>
        <w:rPr>
          <w:b/>
        </w:rPr>
        <w:t>Checkout SCM &amp; Clean Checkout</w:t>
      </w:r>
      <w:r>
        <w:t xml:space="preserve">: Cleans the build workspace completely and checks out the latest commit from </w:t>
      </w:r>
      <w:r>
        <w:rPr>
          <w:rFonts w:ascii="Consolas" w:hAnsi="Consolas"/>
          <w:color w:val="802040"/>
          <w:sz w:val="19"/>
        </w:rPr>
        <w:t>master</w:t>
      </w:r>
      <w:r>
        <w:t>.</w:t>
      </w:r>
    </w:p>
    <w:p w14:paraId="7A4B2A75" w14:textId="77777777" w:rsidR="00FB53A1" w:rsidRDefault="00000000">
      <w:pPr>
        <w:pStyle w:val="ListNumber"/>
        <w:spacing w:before="20" w:after="40"/>
      </w:pPr>
      <w:r>
        <w:rPr>
          <w:b/>
        </w:rPr>
        <w:t>Setup Environment</w:t>
      </w:r>
      <w:r>
        <w:t xml:space="preserve">: Creates a fresh virtualenv and installs dependencies from </w:t>
      </w:r>
      <w:r>
        <w:rPr>
          <w:rFonts w:ascii="Consolas" w:hAnsi="Consolas"/>
          <w:color w:val="802040"/>
          <w:sz w:val="19"/>
        </w:rPr>
        <w:t>requirements-dev.txt</w:t>
      </w:r>
      <w:r>
        <w:t>.</w:t>
      </w:r>
    </w:p>
    <w:p w14:paraId="30A8C4F0" w14:textId="77777777" w:rsidR="00FB53A1" w:rsidRDefault="00000000">
      <w:pPr>
        <w:pStyle w:val="ListNumber"/>
        <w:spacing w:before="20" w:after="40"/>
      </w:pPr>
      <w:r>
        <w:rPr>
          <w:b/>
        </w:rPr>
        <w:t>Lint</w:t>
      </w:r>
      <w:r>
        <w:t>: Byte-compiles sources and executes Flake8 style verification.</w:t>
      </w:r>
    </w:p>
    <w:p w14:paraId="5597FD88" w14:textId="77777777" w:rsidR="00FB53A1" w:rsidRDefault="00000000">
      <w:pPr>
        <w:pStyle w:val="ListNumber"/>
        <w:spacing w:before="20" w:after="40"/>
      </w:pPr>
      <w:r>
        <w:rPr>
          <w:b/>
        </w:rPr>
        <w:t>Unit Tests</w:t>
      </w:r>
      <w:r>
        <w:t xml:space="preserve">: Runs Pytest with coverage and outputs </w:t>
      </w:r>
      <w:r>
        <w:rPr>
          <w:rFonts w:ascii="Consolas" w:hAnsi="Consolas"/>
          <w:color w:val="802040"/>
          <w:sz w:val="19"/>
        </w:rPr>
        <w:t>reports/junit.xml</w:t>
      </w:r>
      <w:r>
        <w:t>, consumed by Jenkins JUnit test reporter.</w:t>
      </w:r>
    </w:p>
    <w:p w14:paraId="42E63C26" w14:textId="77777777" w:rsidR="00FB53A1" w:rsidRDefault="00000000">
      <w:pPr>
        <w:pStyle w:val="ListNumber"/>
        <w:spacing w:before="20" w:after="40"/>
      </w:pPr>
      <w:r>
        <w:rPr>
          <w:b/>
        </w:rPr>
        <w:t>Docker Build</w:t>
      </w:r>
      <w:r>
        <w:t>: Compiles the runtime Docker image (</w:t>
      </w:r>
      <w:r>
        <w:rPr>
          <w:rFonts w:ascii="Consolas" w:hAnsi="Consolas"/>
          <w:color w:val="802040"/>
          <w:sz w:val="19"/>
        </w:rPr>
        <w:t>$IMAGE</w:t>
      </w:r>
      <w:r>
        <w:t>).</w:t>
      </w:r>
    </w:p>
    <w:p w14:paraId="159E4D4E" w14:textId="77777777" w:rsidR="00FB53A1" w:rsidRDefault="00000000">
      <w:pPr>
        <w:pStyle w:val="ListNumber"/>
        <w:spacing w:before="20" w:after="40"/>
      </w:pPr>
      <w:r>
        <w:rPr>
          <w:b/>
        </w:rPr>
        <w:t>Docker Tests</w:t>
      </w:r>
      <w:r>
        <w:t>: Assembles the test target (</w:t>
      </w:r>
      <w:r>
        <w:rPr>
          <w:rFonts w:ascii="Consolas" w:hAnsi="Consolas"/>
          <w:color w:val="802040"/>
          <w:sz w:val="19"/>
        </w:rPr>
        <w:t>$TEST_IMAGE</w:t>
      </w:r>
      <w:r>
        <w:t>) and executes the test suite within Docker.</w:t>
      </w:r>
    </w:p>
    <w:p w14:paraId="75087875" w14:textId="77777777" w:rsidR="00FB53A1" w:rsidRDefault="00000000">
      <w:pPr>
        <w:pStyle w:val="ListNumber"/>
        <w:spacing w:before="20" w:after="40"/>
      </w:pPr>
      <w:r>
        <w:rPr>
          <w:b/>
        </w:rPr>
        <w:t>Post Actions</w:t>
      </w:r>
      <w:r>
        <w:t>: Cleans up temporary Docker build images (</w:t>
      </w:r>
      <w:r>
        <w:rPr>
          <w:rFonts w:ascii="Consolas" w:hAnsi="Consolas"/>
          <w:color w:val="802040"/>
          <w:sz w:val="19"/>
        </w:rPr>
        <w:t>docker rmi</w:t>
      </w:r>
      <w:r>
        <w:t>) to prevent disk bloat, and outputs build status.</w:t>
      </w:r>
    </w:p>
    <w:p w14:paraId="61021983" w14:textId="77777777" w:rsidR="00FB53A1" w:rsidRDefault="00000000">
      <w:pPr>
        <w:spacing w:before="200" w:after="60"/>
      </w:pPr>
      <w:r>
        <w:rPr>
          <w:b/>
          <w:color w:val="2D3748"/>
          <w:sz w:val="25"/>
        </w:rPr>
        <w:t>Jenkins Execution Evidence (Port 8081)</w:t>
      </w:r>
    </w:p>
    <w:p w14:paraId="28999DEB" w14:textId="77777777" w:rsidR="00FB53A1" w:rsidRDefault="00000000">
      <w:pPr>
        <w:spacing w:before="160" w:after="40"/>
      </w:pPr>
      <w:r>
        <w:rPr>
          <w:b/>
          <w:color w:val="4A5568"/>
        </w:rPr>
        <w:t>1. Pipeline Stage View (Build #1)</w:t>
      </w:r>
    </w:p>
    <w:p w14:paraId="284C065B" w14:textId="77777777" w:rsidR="00FB53A1" w:rsidRDefault="00000000">
      <w:r>
        <w:t>All 7 pipeline stages executed and passed cleanly:</w:t>
      </w:r>
    </w:p>
    <w:p w14:paraId="079C9D90" w14:textId="77777777" w:rsidR="00FB53A1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19CB8BC" wp14:editId="7467C089">
            <wp:extent cx="5852160" cy="31410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240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6: Jenkins Stage View for job `aceest-fitness-gym` (Build #1 started by 2025tm93213rajan) showing all stages green: Checkout SCM, Clean Checkout, Setup Environment, Lint, Unit Tests, Docker Build, Docker Tests, and Post Actions.</w:t>
      </w:r>
    </w:p>
    <w:p w14:paraId="4CA6E8EC" w14:textId="13CAEA8C" w:rsidR="00FB53A1" w:rsidRDefault="00FB53A1"/>
    <w:p w14:paraId="3A427E00" w14:textId="77777777" w:rsidR="00FB53A1" w:rsidRDefault="00000000">
      <w:pPr>
        <w:spacing w:before="160" w:after="40"/>
      </w:pPr>
      <w:r>
        <w:rPr>
          <w:b/>
          <w:color w:val="4A5568"/>
        </w:rPr>
        <w:t>2. Jenkins Test Report (77/77 Passing)</w:t>
      </w:r>
    </w:p>
    <w:p w14:paraId="23E89ECB" w14:textId="77777777" w:rsidR="00FB53A1" w:rsidRDefault="00000000">
      <w:r>
        <w:t>The JUnit test reporter integrated with Jenkins confirms all 77 automated tests passed:</w:t>
      </w:r>
    </w:p>
    <w:p w14:paraId="2E208E97" w14:textId="77777777" w:rsidR="00FB53A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B524979" wp14:editId="2ED97628">
            <wp:extent cx="5852160" cy="31166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FD37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7: Jenkins Test Report page showing 77 passed tests (0 failed, 0 skipped) under the `tests` package.</w:t>
      </w:r>
    </w:p>
    <w:p w14:paraId="6AA0EFF5" w14:textId="6A94AE03" w:rsidR="00FB53A1" w:rsidRDefault="00FB53A1"/>
    <w:p w14:paraId="3B22870F" w14:textId="77777777" w:rsidR="00FB53A1" w:rsidRDefault="00000000">
      <w:pPr>
        <w:spacing w:before="160" w:after="40"/>
      </w:pPr>
      <w:r>
        <w:rPr>
          <w:b/>
          <w:color w:val="4A5568"/>
        </w:rPr>
        <w:t>3. Jenkins Console Output (Finished: SUCCESS)</w:t>
      </w:r>
    </w:p>
    <w:p w14:paraId="36A42A5C" w14:textId="77777777" w:rsidR="00FB53A1" w:rsidRDefault="00000000">
      <w:r>
        <w:t>The console log records image cleanup and final pipeline success:</w:t>
      </w:r>
    </w:p>
    <w:p w14:paraId="52F9D214" w14:textId="77777777" w:rsidR="00FB53A1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796B625" wp14:editId="1BD68C93">
            <wp:extent cx="5852160" cy="31014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2E1E" w14:textId="77777777" w:rsidR="00FB53A1" w:rsidRDefault="00000000">
      <w:pPr>
        <w:spacing w:before="40" w:after="200"/>
        <w:jc w:val="center"/>
      </w:pPr>
      <w:r>
        <w:rPr>
          <w:i/>
          <w:color w:val="4A5568"/>
          <w:sz w:val="19"/>
        </w:rPr>
        <w:t>Figure 8: Jenkins Console log showing Docker image cleanup, `BUILD SUCCESS` message, and `Finished: SUCCESS`.</w:t>
      </w:r>
    </w:p>
    <w:p w14:paraId="0FDF2179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7E13D9FF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9. Required Deliverables &amp; Final Status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677"/>
        <w:gridCol w:w="4772"/>
        <w:gridCol w:w="2911"/>
      </w:tblGrid>
      <w:tr w:rsidR="00FB53A1" w14:paraId="0149267B" w14:textId="77777777">
        <w:trPr>
          <w:jc w:val="center"/>
        </w:trPr>
        <w:tc>
          <w:tcPr>
            <w:tcW w:w="336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F10EF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Required Deliverable</w:t>
            </w:r>
          </w:p>
        </w:tc>
        <w:tc>
          <w:tcPr>
            <w:tcW w:w="336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9800F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Project Artifact / Location</w:t>
            </w:r>
          </w:p>
        </w:tc>
        <w:tc>
          <w:tcPr>
            <w:tcW w:w="3360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2941E" w14:textId="77777777" w:rsidR="00FB53A1" w:rsidRDefault="00000000">
            <w:pPr>
              <w:spacing w:before="40" w:after="40" w:line="252" w:lineRule="auto"/>
            </w:pPr>
            <w:r>
              <w:rPr>
                <w:b/>
                <w:color w:val="1A365D"/>
              </w:rPr>
              <w:t>Implementation Status</w:t>
            </w:r>
          </w:p>
        </w:tc>
      </w:tr>
      <w:tr w:rsidR="00FB53A1" w14:paraId="251FBA00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5FF84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Flask Source Code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86C0E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app.py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aceest/__init__.py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aceest/routes.py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aceest/services.py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aceest/db.py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63944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>: Fully modularized RESTful microservice with SQLite</w:t>
            </w:r>
          </w:p>
        </w:tc>
      </w:tr>
      <w:tr w:rsidR="00FB53A1" w14:paraId="09B25AE0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F52BD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Dependencies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5F41A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requirements.txt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requirements-dev.txt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2624F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>: Decoupled runtime and test dependencies</w:t>
            </w:r>
          </w:p>
        </w:tc>
      </w:tr>
      <w:tr w:rsidR="00FB53A1" w14:paraId="721815CD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5059D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Unit Testing Suite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52164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tests/test_services.py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tests/test_api.py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setup.cfg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ECC81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>: 77 test cases, 100% coverage, JUnit integration</w:t>
            </w:r>
          </w:p>
        </w:tc>
      </w:tr>
      <w:tr w:rsidR="00FB53A1" w14:paraId="5525C54A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9485E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Containerization (Dockerfile)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A1164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Dockerfile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.dockerignore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A21F6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 xml:space="preserve">: Multi-stage build (builder/test/runtime), non-root user </w:t>
            </w:r>
            <w:r>
              <w:rPr>
                <w:rFonts w:ascii="Consolas" w:hAnsi="Consolas"/>
                <w:color w:val="802040"/>
                <w:sz w:val="19"/>
              </w:rPr>
              <w:t>appuser</w:t>
            </w:r>
            <w:r>
              <w:t>, health check</w:t>
            </w:r>
          </w:p>
        </w:tc>
      </w:tr>
      <w:tr w:rsidR="00FB53A1" w14:paraId="5349E14D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E8984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Cloud CI (GitHub Actions)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E5A6E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.github/workflows/main.yml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000C1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>: 3-stage chained workflow passing on push &amp; PR</w:t>
            </w:r>
          </w:p>
        </w:tc>
      </w:tr>
      <w:tr w:rsidR="00FB53A1" w14:paraId="5A072895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5241C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lastRenderedPageBreak/>
              <w:t>Local/Lab CI (Jenkins)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7178B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Jenkinsfile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jenkins/docker-compose.yml</w:t>
            </w:r>
            <w:r>
              <w:t xml:space="preserve">, </w:t>
            </w:r>
            <w:r>
              <w:rPr>
                <w:rFonts w:ascii="Consolas" w:hAnsi="Consolas"/>
                <w:color w:val="802040"/>
                <w:sz w:val="19"/>
              </w:rPr>
              <w:t>jenkins/Dockerfile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F1360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>: Port 8081 setup in Prayogshala Rocky Linux, all stages green, Build #1 SUCCESS</w:t>
            </w:r>
          </w:p>
        </w:tc>
      </w:tr>
      <w:tr w:rsidR="00FB53A1" w14:paraId="28BDC717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CCCBF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Lab VM Environment Validation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79574" w14:textId="77777777" w:rsidR="00FB53A1" w:rsidRDefault="00000000">
            <w:pPr>
              <w:spacing w:before="40" w:after="40" w:line="252" w:lineRule="auto"/>
            </w:pPr>
            <w:r>
              <w:t>Rocky Linux Server (</w:t>
            </w:r>
            <w:r>
              <w:rPr>
                <w:rFonts w:ascii="Consolas" w:hAnsi="Consolas"/>
                <w:color w:val="802040"/>
                <w:sz w:val="19"/>
              </w:rPr>
              <w:t>s2025tm93213@ip-10-3-17-38</w:t>
            </w:r>
            <w:r>
              <w:t>)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D435C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>: Docker build, container run, curl testing, pytest inside container</w:t>
            </w:r>
          </w:p>
        </w:tc>
      </w:tr>
      <w:tr w:rsidR="00FB53A1" w14:paraId="07C36CE0" w14:textId="77777777">
        <w:trPr>
          <w:jc w:val="center"/>
        </w:trPr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B7D57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Technical Documentation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41B7A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README.md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F0799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Complete</w:t>
            </w:r>
            <w:r>
              <w:t>: Detailed setup, API reference, credentials, and evidence</w:t>
            </w:r>
          </w:p>
        </w:tc>
      </w:tr>
      <w:tr w:rsidR="00FB53A1" w14:paraId="5442C5DE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47D40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Public GitHub Repository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60313" w14:textId="77777777" w:rsidR="00FB53A1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802040"/>
                <w:sz w:val="19"/>
              </w:rPr>
              <w:t>https://github.com/2025tm93213rajan/aceest-fitness-gym-devops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0CF70" w14:textId="77777777" w:rsidR="00FB53A1" w:rsidRDefault="00000000">
            <w:pPr>
              <w:spacing w:before="40" w:after="40" w:line="252" w:lineRule="auto"/>
            </w:pPr>
            <w:r>
              <w:rPr>
                <w:b/>
              </w:rPr>
              <w:t>Public &amp; Verified</w:t>
            </w:r>
          </w:p>
        </w:tc>
      </w:tr>
    </w:tbl>
    <w:p w14:paraId="20ADA8BF" w14:textId="77777777" w:rsidR="00FB53A1" w:rsidRDefault="00FB53A1">
      <w:pPr>
        <w:spacing w:after="120"/>
      </w:pPr>
    </w:p>
    <w:p w14:paraId="412F6BB9" w14:textId="77777777" w:rsidR="00FB53A1" w:rsidRDefault="00FB53A1">
      <w:pPr>
        <w:pBdr>
          <w:bottom w:val="single" w:sz="12" w:space="1" w:color="CBD5E0"/>
        </w:pBdr>
        <w:spacing w:before="120" w:after="120"/>
      </w:pPr>
    </w:p>
    <w:p w14:paraId="534464DC" w14:textId="77777777" w:rsidR="00FB53A1" w:rsidRDefault="00000000">
      <w:pPr>
        <w:spacing w:before="280" w:after="80"/>
      </w:pPr>
      <w:r>
        <w:rPr>
          <w:b/>
          <w:color w:val="2B6CB0"/>
          <w:sz w:val="30"/>
        </w:rPr>
        <w:t>10. Conclusion</w:t>
      </w:r>
    </w:p>
    <w:p w14:paraId="01DE1ECC" w14:textId="77777777" w:rsidR="00FB53A1" w:rsidRDefault="00000000">
      <w:r>
        <w:t xml:space="preserve">The </w:t>
      </w:r>
      <w:r>
        <w:rPr>
          <w:b/>
        </w:rPr>
        <w:t>ACEest Fitness &amp; Gym</w:t>
      </w:r>
      <w:r>
        <w:t xml:space="preserve"> DevOps implementation fulfills all objectives and technical requirements stipulated in the Introduction to DevOps Assignment - 1 curriculum:</w:t>
      </w:r>
    </w:p>
    <w:p w14:paraId="4150278A" w14:textId="77777777" w:rsidR="00FB53A1" w:rsidRDefault="00000000">
      <w:pPr>
        <w:pStyle w:val="ListNumber"/>
        <w:spacing w:before="20" w:after="40"/>
      </w:pPr>
      <w:r>
        <w:rPr>
          <w:b/>
        </w:rPr>
        <w:t>Application Modernization</w:t>
      </w:r>
      <w:r>
        <w:t>: Legacy desktop code was successfully re-engineered into a modern, robust, and extensible Flask REST API.</w:t>
      </w:r>
    </w:p>
    <w:p w14:paraId="3B09B227" w14:textId="77777777" w:rsidR="00FB53A1" w:rsidRDefault="00000000">
      <w:pPr>
        <w:pStyle w:val="ListNumber"/>
        <w:spacing w:before="20" w:after="40"/>
      </w:pPr>
      <w:r>
        <w:rPr>
          <w:b/>
        </w:rPr>
        <w:t>Quality &amp; Coverage</w:t>
      </w:r>
      <w:r>
        <w:t>: A rigorous Pytest test suite ensures 100% code coverage and prevents regression across all calculations and endpoints.</w:t>
      </w:r>
    </w:p>
    <w:p w14:paraId="7E04448D" w14:textId="77777777" w:rsidR="00FB53A1" w:rsidRDefault="00000000">
      <w:pPr>
        <w:pStyle w:val="ListNumber"/>
        <w:spacing w:before="20" w:after="40"/>
      </w:pPr>
      <w:r>
        <w:rPr>
          <w:b/>
        </w:rPr>
        <w:t>Container Consistency</w:t>
      </w:r>
      <w:r>
        <w:t>: Multi-stage Docker packaging eliminates environmental divergence between development, CI, and production.</w:t>
      </w:r>
    </w:p>
    <w:p w14:paraId="04C6D2E2" w14:textId="77777777" w:rsidR="00FB53A1" w:rsidRDefault="00000000">
      <w:pPr>
        <w:pStyle w:val="ListNumber"/>
        <w:spacing w:before="20" w:after="40"/>
      </w:pPr>
      <w:r>
        <w:rPr>
          <w:b/>
        </w:rPr>
        <w:t>Continuous Integration</w:t>
      </w:r>
      <w:r>
        <w:t>: Dual CI mechanisms -GitHub Actions for rapid cloud feedback and Jenkins on port 8081 for controlled build verification -establish a defense-in-depth quality assurance architecture.</w:t>
      </w:r>
    </w:p>
    <w:p w14:paraId="5A94CCBD" w14:textId="77777777" w:rsidR="00FB53A1" w:rsidRDefault="00000000">
      <w:pPr>
        <w:pStyle w:val="ListNumber"/>
        <w:spacing w:before="20" w:after="40"/>
      </w:pPr>
      <w:r>
        <w:rPr>
          <w:b/>
        </w:rPr>
        <w:t>Real-world Lab Validation</w:t>
      </w:r>
      <w:r>
        <w:t>: All components were independently deployed and proven inside the BITS Prayogshala Rocky Linux environment, successfully overcoming real-world port collision constraints.</w:t>
      </w:r>
    </w:p>
    <w:p w14:paraId="197F680C" w14:textId="77777777" w:rsidR="00FB53A1" w:rsidRDefault="00000000">
      <w:r>
        <w:t>The project demonstrates complete proficiency in Git, Docker, GitHub Actions, Jenkins, and Linux system administration in accordance with professional DevOps benchmarks.</w:t>
      </w:r>
    </w:p>
    <w:sectPr w:rsidR="00FB53A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110956">
    <w:abstractNumId w:val="8"/>
  </w:num>
  <w:num w:numId="2" w16cid:durableId="1686591914">
    <w:abstractNumId w:val="6"/>
  </w:num>
  <w:num w:numId="3" w16cid:durableId="1018658568">
    <w:abstractNumId w:val="5"/>
  </w:num>
  <w:num w:numId="4" w16cid:durableId="1486627256">
    <w:abstractNumId w:val="4"/>
  </w:num>
  <w:num w:numId="5" w16cid:durableId="1439838396">
    <w:abstractNumId w:val="7"/>
  </w:num>
  <w:num w:numId="6" w16cid:durableId="1804542570">
    <w:abstractNumId w:val="3"/>
  </w:num>
  <w:num w:numId="7" w16cid:durableId="1441023531">
    <w:abstractNumId w:val="2"/>
  </w:num>
  <w:num w:numId="8" w16cid:durableId="54276650">
    <w:abstractNumId w:val="1"/>
  </w:num>
  <w:num w:numId="9" w16cid:durableId="187007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B111E"/>
    <w:rsid w:val="00E52765"/>
    <w:rsid w:val="00FB5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56D6E"/>
  <w14:defaultImageDpi w14:val="300"/>
  <w15:docId w15:val="{CFF16AB7-7918-4306-BDFB-9EE19FC4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2594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RAJAN KUMAR .</cp:lastModifiedBy>
  <cp:revision>2</cp:revision>
  <dcterms:created xsi:type="dcterms:W3CDTF">2013-12-23T23:15:00Z</dcterms:created>
  <dcterms:modified xsi:type="dcterms:W3CDTF">2026-10-13T18:08:00Z</dcterms:modified>
  <cp:category/>
</cp:coreProperties>
</file>